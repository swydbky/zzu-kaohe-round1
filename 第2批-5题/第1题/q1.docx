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61F1" w14:textId="77777777" w:rsidR="005479A1" w:rsidRDefault="00C33C9D" w:rsidP="00D435FF">
      <w:pPr>
        <w:rPr>
          <w:rFonts w:ascii="等线" w:eastAsia="等线" w:hAnsi="等线" w:hint="eastAsia"/>
        </w:rPr>
      </w:pPr>
      <w:r w:rsidRPr="00C33C9D">
        <w:rPr>
          <w:rFonts w:ascii="等线" w:eastAsia="等线" w:hAnsi="等线"/>
          <w:noProof/>
        </w:rPr>
        <w:drawing>
          <wp:inline distT="0" distB="0" distL="0" distR="0" wp14:anchorId="745E4740" wp14:editId="7E17EBEB">
            <wp:extent cx="5486400" cy="3291840"/>
            <wp:effectExtent l="0" t="0" r="0" b="3810"/>
            <wp:docPr id="103076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62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3E75" w14:textId="45D41FDA" w:rsidR="00167F13" w:rsidRDefault="00167F13" w:rsidP="00D435FF">
      <w:pPr>
        <w:rPr>
          <w:rFonts w:ascii="等线" w:eastAsia="等线" w:hAnsi="等线"/>
        </w:rPr>
      </w:pPr>
      <w:r>
        <w:rPr>
          <w:rFonts w:ascii="等线" w:eastAsia="等线" w:hAnsi="等线" w:hint="eastAsia"/>
          <w:lang w:eastAsia="zh-CN"/>
        </w:rPr>
        <w:t>以下是向ds提问中我粘的一些讲解，用于</w:t>
      </w:r>
      <w:r w:rsidR="00DC75EA">
        <w:rPr>
          <w:rFonts w:ascii="等线" w:eastAsia="等线" w:hAnsi="等线" w:hint="eastAsia"/>
          <w:lang w:eastAsia="zh-CN"/>
        </w:rPr>
        <w:t>帮助我</w:t>
      </w:r>
      <w:r>
        <w:rPr>
          <w:rFonts w:ascii="等线" w:eastAsia="等线" w:hAnsi="等线" w:hint="eastAsia"/>
          <w:lang w:eastAsia="zh-CN"/>
        </w:rPr>
        <w:t>理解概念</w:t>
      </w:r>
      <w:r w:rsidR="00DC75EA">
        <w:rPr>
          <w:rFonts w:ascii="等线" w:eastAsia="等线" w:hAnsi="等线" w:hint="eastAsia"/>
          <w:lang w:eastAsia="zh-CN"/>
        </w:rPr>
        <w:t>，可忽略</w:t>
      </w:r>
    </w:p>
    <w:p w14:paraId="351B742C" w14:textId="77777777" w:rsidR="00167F13" w:rsidRDefault="00167F13" w:rsidP="00D435FF">
      <w:pPr>
        <w:rPr>
          <w:rFonts w:ascii="等线" w:eastAsia="等线" w:hAnsi="等线"/>
        </w:rPr>
      </w:pPr>
    </w:p>
    <w:p w14:paraId="68193031" w14:textId="34E0F4C8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>void change(int x)</w:t>
      </w:r>
    </w:p>
    <w:p w14:paraId="295AB93E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>{</w:t>
      </w:r>
    </w:p>
    <w:p w14:paraId="18815984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 xml:space="preserve">    x = 100;</w:t>
      </w:r>
    </w:p>
    <w:p w14:paraId="3553D633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>}</w:t>
      </w:r>
    </w:p>
    <w:p w14:paraId="6C4D33AC" w14:textId="77777777" w:rsidR="00D435FF" w:rsidRPr="00D435FF" w:rsidRDefault="00D435FF" w:rsidP="00D435FF">
      <w:pPr>
        <w:rPr>
          <w:rFonts w:ascii="等线" w:eastAsia="等线" w:hAnsi="等线" w:hint="eastAsia"/>
        </w:rPr>
      </w:pPr>
    </w:p>
    <w:p w14:paraId="68C442D2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>int main(void)</w:t>
      </w:r>
    </w:p>
    <w:p w14:paraId="4C445D83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>{</w:t>
      </w:r>
    </w:p>
    <w:p w14:paraId="75C441A7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 xml:space="preserve">    int a = 5;</w:t>
      </w:r>
    </w:p>
    <w:p w14:paraId="0517A66C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 xml:space="preserve">    change(a);</w:t>
      </w:r>
    </w:p>
    <w:p w14:paraId="77582F5C" w14:textId="77777777" w:rsidR="00D435FF" w:rsidRPr="00D435FF" w:rsidRDefault="00D435FF" w:rsidP="00D435FF">
      <w:pPr>
        <w:rPr>
          <w:rFonts w:ascii="等线" w:eastAsia="等线" w:hAnsi="等线" w:hint="eastAsia"/>
        </w:rPr>
      </w:pPr>
      <w:r w:rsidRPr="00D435FF">
        <w:rPr>
          <w:rFonts w:ascii="等线" w:eastAsia="等线" w:hAnsi="等线"/>
        </w:rPr>
        <w:t xml:space="preserve">    printf("%d\n", a);   // </w:t>
      </w:r>
      <w:r w:rsidRPr="00D435FF">
        <w:rPr>
          <w:rFonts w:ascii="等线" w:eastAsia="等线" w:hAnsi="等线" w:hint="eastAsia"/>
        </w:rPr>
        <w:t>打印</w:t>
      </w:r>
      <w:r w:rsidRPr="00D435FF">
        <w:rPr>
          <w:rFonts w:ascii="等线" w:eastAsia="等线" w:hAnsi="等线"/>
        </w:rPr>
        <w:t xml:space="preserve"> 5</w:t>
      </w:r>
      <w:r w:rsidRPr="00D435FF">
        <w:rPr>
          <w:rFonts w:ascii="等线" w:eastAsia="等线" w:hAnsi="等线" w:hint="eastAsia"/>
        </w:rPr>
        <w:t>，没</w:t>
      </w:r>
      <w:r w:rsidRPr="00D435FF">
        <w:rPr>
          <w:rFonts w:ascii="等线" w:eastAsia="等线" w:hAnsi="等线" w:cs="微软雅黑" w:hint="eastAsia"/>
        </w:rPr>
        <w:t>变</w:t>
      </w:r>
      <w:r w:rsidRPr="00D435FF">
        <w:rPr>
          <w:rFonts w:ascii="等线" w:eastAsia="等线" w:hAnsi="等线" w:cs="MS Mincho" w:hint="eastAsia"/>
        </w:rPr>
        <w:t>！</w:t>
      </w:r>
    </w:p>
    <w:p w14:paraId="0D1DCA1F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</w:rPr>
        <w:t>}</w:t>
      </w:r>
    </w:p>
    <w:p w14:paraId="4ADFB7BD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 w:hint="eastAsia"/>
          <w:lang w:eastAsia="zh-CN"/>
        </w:rPr>
        <w:t>因为</w:t>
      </w:r>
      <w:r w:rsidRPr="00D435FF">
        <w:rPr>
          <w:rFonts w:ascii="等线" w:eastAsia="等线" w:hAnsi="等线"/>
        </w:rPr>
        <w:t xml:space="preserve">main </w:t>
      </w:r>
      <w:r w:rsidRPr="00D435FF">
        <w:rPr>
          <w:rFonts w:ascii="等线" w:eastAsia="等线" w:hAnsi="等线" w:hint="eastAsia"/>
        </w:rPr>
        <w:t>里的</w:t>
      </w:r>
      <w:r w:rsidRPr="00D435FF">
        <w:rPr>
          <w:rFonts w:ascii="等线" w:eastAsia="等线" w:hAnsi="等线"/>
        </w:rPr>
        <w:t xml:space="preserve"> a </w:t>
      </w:r>
      <w:r w:rsidRPr="00D435FF">
        <w:rPr>
          <w:rFonts w:ascii="等线" w:eastAsia="等线" w:hAnsi="等线" w:hint="eastAsia"/>
        </w:rPr>
        <w:t>和</w:t>
      </w:r>
      <w:r w:rsidRPr="00D435FF">
        <w:rPr>
          <w:rFonts w:ascii="等线" w:eastAsia="等线" w:hAnsi="等线"/>
        </w:rPr>
        <w:t xml:space="preserve"> change </w:t>
      </w:r>
      <w:r w:rsidRPr="00D435FF">
        <w:rPr>
          <w:rFonts w:ascii="等线" w:eastAsia="等线" w:hAnsi="等线" w:hint="eastAsia"/>
        </w:rPr>
        <w:t>里的</w:t>
      </w:r>
      <w:r w:rsidRPr="00D435FF">
        <w:rPr>
          <w:rFonts w:ascii="等线" w:eastAsia="等线" w:hAnsi="等线"/>
        </w:rPr>
        <w:t xml:space="preserve"> x </w:t>
      </w:r>
      <w:r w:rsidRPr="00D435FF">
        <w:rPr>
          <w:rFonts w:ascii="等线" w:eastAsia="等线" w:hAnsi="等线" w:hint="eastAsia"/>
        </w:rPr>
        <w:t>是两</w:t>
      </w:r>
      <w:r w:rsidRPr="00D435FF">
        <w:rPr>
          <w:rFonts w:ascii="等线" w:eastAsia="等线" w:hAnsi="等线" w:cs="微软雅黑" w:hint="eastAsia"/>
        </w:rPr>
        <w:t>块</w:t>
      </w:r>
      <w:r w:rsidRPr="00D435FF">
        <w:rPr>
          <w:rFonts w:ascii="等线" w:eastAsia="等线" w:hAnsi="等线" w:cs="MS Mincho" w:hint="eastAsia"/>
        </w:rPr>
        <w:t>完全不同的内存。</w:t>
      </w:r>
    </w:p>
    <w:p w14:paraId="0398BB82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 w:cs="微软雅黑" w:hint="eastAsia"/>
          <w:lang w:eastAsia="zh-CN"/>
        </w:rPr>
        <w:lastRenderedPageBreak/>
        <w:t>调</w:t>
      </w:r>
      <w:r w:rsidRPr="00D435FF">
        <w:rPr>
          <w:rFonts w:ascii="等线" w:eastAsia="等线" w:hAnsi="等线" w:cs="MS Mincho" w:hint="eastAsia"/>
          <w:lang w:eastAsia="zh-CN"/>
        </w:rPr>
        <w:t>用</w:t>
      </w:r>
      <w:r w:rsidRPr="00D435FF">
        <w:rPr>
          <w:rFonts w:ascii="等线" w:eastAsia="等线" w:hAnsi="等线" w:cs="微软雅黑" w:hint="eastAsia"/>
          <w:lang w:eastAsia="zh-CN"/>
        </w:rPr>
        <w:t>时</w:t>
      </w:r>
      <w:r w:rsidRPr="00D435FF">
        <w:rPr>
          <w:rFonts w:ascii="等线" w:eastAsia="等线" w:hAnsi="等线" w:cs="MS Mincho" w:hint="eastAsia"/>
          <w:lang w:eastAsia="zh-CN"/>
        </w:rPr>
        <w:t>，</w:t>
      </w:r>
      <w:r w:rsidRPr="00D435FF">
        <w:rPr>
          <w:rFonts w:ascii="等线" w:eastAsia="等线" w:hAnsi="等线" w:cs="微软雅黑" w:hint="eastAsia"/>
          <w:lang w:eastAsia="zh-CN"/>
        </w:rPr>
        <w:t>编译</w:t>
      </w:r>
      <w:r w:rsidRPr="00D435FF">
        <w:rPr>
          <w:rFonts w:ascii="等线" w:eastAsia="等线" w:hAnsi="等线" w:cs="MS Mincho" w:hint="eastAsia"/>
          <w:lang w:eastAsia="zh-CN"/>
        </w:rPr>
        <w:t>器做的是把</w:t>
      </w:r>
      <w:r w:rsidRPr="00D435FF">
        <w:rPr>
          <w:rFonts w:ascii="等线" w:eastAsia="等线" w:hAnsi="等线"/>
          <w:lang w:eastAsia="zh-CN"/>
        </w:rPr>
        <w:t xml:space="preserve"> a </w:t>
      </w:r>
      <w:r w:rsidRPr="00D435FF">
        <w:rPr>
          <w:rFonts w:ascii="等线" w:eastAsia="等线" w:hAnsi="等线" w:hint="eastAsia"/>
          <w:lang w:eastAsia="zh-CN"/>
        </w:rPr>
        <w:t>里的</w:t>
      </w:r>
      <w:r w:rsidRPr="00D435FF">
        <w:rPr>
          <w:rFonts w:ascii="等线" w:eastAsia="等线" w:hAnsi="等线"/>
          <w:lang w:eastAsia="zh-CN"/>
        </w:rPr>
        <w:t xml:space="preserve"> 5 </w:t>
      </w:r>
      <w:r w:rsidRPr="00D435FF">
        <w:rPr>
          <w:rFonts w:ascii="等线" w:eastAsia="等线" w:hAnsi="等线" w:hint="eastAsia"/>
          <w:lang w:eastAsia="zh-CN"/>
        </w:rPr>
        <w:t>复制一份，放</w:t>
      </w:r>
      <w:r w:rsidRPr="00D435FF">
        <w:rPr>
          <w:rFonts w:ascii="等线" w:eastAsia="等线" w:hAnsi="等线" w:cs="微软雅黑" w:hint="eastAsia"/>
          <w:lang w:eastAsia="zh-CN"/>
        </w:rPr>
        <w:t>进</w:t>
      </w:r>
      <w:r w:rsidRPr="00D435FF">
        <w:rPr>
          <w:rFonts w:ascii="等线" w:eastAsia="等线" w:hAnsi="等线"/>
          <w:lang w:eastAsia="zh-CN"/>
        </w:rPr>
        <w:t xml:space="preserve"> x </w:t>
      </w:r>
      <w:r w:rsidRPr="00D435FF">
        <w:rPr>
          <w:rFonts w:ascii="等线" w:eastAsia="等线" w:hAnsi="等线" w:hint="eastAsia"/>
          <w:lang w:eastAsia="zh-CN"/>
        </w:rPr>
        <w:t>那</w:t>
      </w:r>
      <w:r w:rsidRPr="00D435FF">
        <w:rPr>
          <w:rFonts w:ascii="等线" w:eastAsia="等线" w:hAnsi="等线" w:cs="微软雅黑" w:hint="eastAsia"/>
          <w:lang w:eastAsia="zh-CN"/>
        </w:rPr>
        <w:t>块</w:t>
      </w:r>
      <w:r w:rsidRPr="00D435FF">
        <w:rPr>
          <w:rFonts w:ascii="等线" w:eastAsia="等线" w:hAnsi="等线" w:cs="MS Mincho" w:hint="eastAsia"/>
          <w:lang w:eastAsia="zh-CN"/>
        </w:rPr>
        <w:t>内存。</w:t>
      </w:r>
    </w:p>
    <w:p w14:paraId="155E28A5" w14:textId="77777777" w:rsidR="0057597A" w:rsidRDefault="00D435FF" w:rsidP="00D435FF">
      <w:pPr>
        <w:rPr>
          <w:rFonts w:ascii="等线" w:eastAsia="等线" w:hAnsi="等线" w:cs="MS Mincho" w:hint="eastAsia"/>
          <w:lang w:eastAsia="zh-CN"/>
        </w:rPr>
      </w:pPr>
      <w:r w:rsidRPr="00D435FF">
        <w:rPr>
          <w:rFonts w:ascii="等线" w:eastAsia="等线" w:hAnsi="等线" w:cs="微软雅黑" w:hint="eastAsia"/>
          <w:lang w:eastAsia="zh-CN"/>
        </w:rPr>
        <w:t>这</w:t>
      </w:r>
      <w:r w:rsidRPr="00D435FF">
        <w:rPr>
          <w:rFonts w:ascii="等线" w:eastAsia="等线" w:hAnsi="等线" w:cs="MS Mincho" w:hint="eastAsia"/>
          <w:lang w:eastAsia="zh-CN"/>
        </w:rPr>
        <w:t>就是</w:t>
      </w:r>
      <w:r w:rsidRPr="00D435FF">
        <w:rPr>
          <w:rFonts w:ascii="等线" w:eastAsia="等线" w:hAnsi="等线" w:cs="微软雅黑" w:hint="eastAsia"/>
          <w:lang w:eastAsia="zh-CN"/>
        </w:rPr>
        <w:t>值传递</w:t>
      </w:r>
      <w:r w:rsidRPr="00D435FF">
        <w:rPr>
          <w:rFonts w:ascii="等线" w:eastAsia="等线" w:hAnsi="等线" w:cs="MS Mincho" w:hint="eastAsia"/>
          <w:lang w:eastAsia="zh-CN"/>
        </w:rPr>
        <w:t>：</w:t>
      </w:r>
      <w:r w:rsidRPr="00D435FF">
        <w:rPr>
          <w:rFonts w:ascii="等线" w:eastAsia="等线" w:hAnsi="等线" w:cs="微软雅黑" w:hint="eastAsia"/>
          <w:lang w:eastAsia="zh-CN"/>
        </w:rPr>
        <w:t>传进</w:t>
      </w:r>
      <w:r w:rsidRPr="00D435FF">
        <w:rPr>
          <w:rFonts w:ascii="等线" w:eastAsia="等线" w:hAnsi="等线" w:cs="MS Mincho" w:hint="eastAsia"/>
          <w:lang w:eastAsia="zh-CN"/>
        </w:rPr>
        <w:t>去的是</w:t>
      </w:r>
      <w:r w:rsidRPr="00D435FF">
        <w:rPr>
          <w:rFonts w:ascii="等线" w:eastAsia="等线" w:hAnsi="等线" w:cs="微软雅黑" w:hint="eastAsia"/>
          <w:lang w:eastAsia="zh-CN"/>
        </w:rPr>
        <w:t>值</w:t>
      </w:r>
      <w:r w:rsidRPr="00D435FF">
        <w:rPr>
          <w:rFonts w:ascii="等线" w:eastAsia="等线" w:hAnsi="等线" w:cs="MS Mincho" w:hint="eastAsia"/>
          <w:lang w:eastAsia="zh-CN"/>
        </w:rPr>
        <w:t>的复印件，不是原件。函数改复印件，原件没事。</w:t>
      </w:r>
    </w:p>
    <w:p w14:paraId="584A012E" w14:textId="77777777" w:rsidR="00D435FF" w:rsidRDefault="00D435FF" w:rsidP="00D435FF">
      <w:pPr>
        <w:rPr>
          <w:rFonts w:ascii="等线" w:eastAsia="等线" w:hAnsi="等线" w:hint="eastAsia"/>
          <w:lang w:eastAsia="zh-CN"/>
        </w:rPr>
      </w:pPr>
    </w:p>
    <w:p w14:paraId="2A1C273E" w14:textId="77777777" w:rsidR="00D435FF" w:rsidRPr="00167F13" w:rsidRDefault="00D435FF" w:rsidP="00D435FF">
      <w:pPr>
        <w:rPr>
          <w:rFonts w:ascii="等线" w:eastAsia="等线" w:hAnsi="等线" w:hint="eastAsia"/>
          <w:b/>
          <w:bCs/>
          <w:lang w:eastAsia="zh-CN"/>
        </w:rPr>
      </w:pPr>
      <w:r w:rsidRPr="00167F13">
        <w:rPr>
          <w:rFonts w:ascii="等线" w:eastAsia="等线" w:hAnsi="等线" w:hint="eastAsia"/>
          <w:b/>
          <w:bCs/>
          <w:lang w:eastAsia="zh-CN"/>
        </w:rPr>
        <w:t>指针：</w:t>
      </w:r>
    </w:p>
    <w:p w14:paraId="151A2DB9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 w:hint="eastAsia"/>
          <w:lang w:eastAsia="zh-CN"/>
        </w:rPr>
        <w:t>void change(int *p)     // p 收到的是地址</w:t>
      </w:r>
    </w:p>
    <w:p w14:paraId="2858CE87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{</w:t>
      </w:r>
    </w:p>
    <w:p w14:paraId="71F7CCFC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 xml:space="preserve">    *p = 100;           // </w:t>
      </w:r>
      <w:r w:rsidRPr="00D435FF">
        <w:rPr>
          <w:rFonts w:ascii="等线" w:eastAsia="等线" w:hAnsi="等线" w:hint="eastAsia"/>
          <w:lang w:eastAsia="zh-CN"/>
        </w:rPr>
        <w:t>顺着地址找过去，改原件</w:t>
      </w:r>
    </w:p>
    <w:p w14:paraId="4A7FC560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}</w:t>
      </w:r>
    </w:p>
    <w:p w14:paraId="22C3C806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</w:p>
    <w:p w14:paraId="4BDD40FB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int main(void)</w:t>
      </w:r>
    </w:p>
    <w:p w14:paraId="0212BCDF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{</w:t>
      </w:r>
    </w:p>
    <w:p w14:paraId="23E468C4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 xml:space="preserve">    int a = 5;</w:t>
      </w:r>
    </w:p>
    <w:p w14:paraId="0C93F210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 xml:space="preserve">    change(&amp;a);         // </w:t>
      </w:r>
      <w:r w:rsidRPr="00D435FF">
        <w:rPr>
          <w:rFonts w:ascii="等线" w:eastAsia="等线" w:hAnsi="等线" w:hint="eastAsia"/>
          <w:lang w:eastAsia="zh-CN"/>
        </w:rPr>
        <w:t>传</w:t>
      </w:r>
      <w:r w:rsidRPr="00D435FF">
        <w:rPr>
          <w:rFonts w:ascii="等线" w:eastAsia="等线" w:hAnsi="等线"/>
          <w:lang w:eastAsia="zh-CN"/>
        </w:rPr>
        <w:t xml:space="preserve"> a </w:t>
      </w:r>
      <w:r w:rsidRPr="00D435FF">
        <w:rPr>
          <w:rFonts w:ascii="等线" w:eastAsia="等线" w:hAnsi="等线" w:hint="eastAsia"/>
          <w:lang w:eastAsia="zh-CN"/>
        </w:rPr>
        <w:t>的地址</w:t>
      </w:r>
    </w:p>
    <w:p w14:paraId="22BA058A" w14:textId="77777777" w:rsidR="00D435FF" w:rsidRP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 w:hint="eastAsia"/>
          <w:lang w:eastAsia="zh-CN"/>
        </w:rPr>
        <w:t xml:space="preserve">    printf("%d\n", a);  // 打印 100</w:t>
      </w:r>
    </w:p>
    <w:p w14:paraId="55733BAD" w14:textId="77777777" w:rsid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}</w:t>
      </w:r>
    </w:p>
    <w:p w14:paraId="40C52CB2" w14:textId="77777777" w:rsid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如果你想在函数内部改变外面某个变量的值，C 只给了你这一条路——传它的地址。</w:t>
      </w:r>
    </w:p>
    <w:p w14:paraId="67508220" w14:textId="77777777" w:rsid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return 是函数交出一个值给你，由你自己去覆盖。而传指针是函数亲自伸手改了你的变量。</w:t>
      </w:r>
    </w:p>
    <w:p w14:paraId="169D012F" w14:textId="77777777" w:rsidR="00D435FF" w:rsidRDefault="00D435FF" w:rsidP="00D435FF">
      <w:pPr>
        <w:rPr>
          <w:rFonts w:ascii="等线" w:eastAsia="等线" w:hAnsi="等线" w:hint="eastAsia"/>
          <w:lang w:eastAsia="zh-CN"/>
        </w:rPr>
      </w:pPr>
    </w:p>
    <w:p w14:paraId="20432FB5" w14:textId="77777777" w:rsid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数组/结构体大块数据传递时，用指针只传地址，避免把整块数据复制一份的浪费。</w:t>
      </w:r>
    </w:p>
    <w:p w14:paraId="4C89FF1B" w14:textId="77777777" w:rsidR="00D435FF" w:rsidRDefault="00D435FF" w:rsidP="00D435FF">
      <w:pPr>
        <w:rPr>
          <w:rFonts w:ascii="等线" w:eastAsia="等线" w:hAnsi="等线" w:hint="eastAsia"/>
          <w:lang w:eastAsia="zh-CN"/>
        </w:rPr>
      </w:pPr>
      <w:r w:rsidRPr="00D435FF">
        <w:rPr>
          <w:rFonts w:ascii="等线" w:eastAsia="等线" w:hAnsi="等线"/>
          <w:lang w:eastAsia="zh-CN"/>
        </w:rPr>
        <w:t>因为传地址很便宜（8 字节），传整块数据很贵；所以大数组、大结构体都传指针。</w:t>
      </w:r>
    </w:p>
    <w:p w14:paraId="650C8C2B" w14:textId="77777777" w:rsidR="00362819" w:rsidRDefault="00362819" w:rsidP="00D435FF">
      <w:pPr>
        <w:rPr>
          <w:rFonts w:ascii="等线" w:eastAsia="等线" w:hAnsi="等线" w:hint="eastAsia"/>
          <w:lang w:eastAsia="zh-CN"/>
        </w:rPr>
      </w:pPr>
    </w:p>
    <w:p w14:paraId="2D6A33E6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t>交换的是副本本身→</w:t>
      </w:r>
      <w:r w:rsidRPr="00362819">
        <w:rPr>
          <w:rFonts w:ascii="等线" w:eastAsia="等线" w:hAnsi="等线"/>
          <w:lang w:eastAsia="zh-CN"/>
        </w:rPr>
        <w:t xml:space="preserve"> </w:t>
      </w:r>
      <w:r w:rsidRPr="00362819">
        <w:rPr>
          <w:rFonts w:ascii="等线" w:eastAsia="等线" w:hAnsi="等线" w:hint="eastAsia"/>
          <w:lang w:eastAsia="zh-CN"/>
        </w:rPr>
        <w:t>外面没影响；交换的是副本指向的东西→</w:t>
      </w:r>
      <w:r w:rsidRPr="00362819">
        <w:rPr>
          <w:rFonts w:ascii="等线" w:eastAsia="等线" w:hAnsi="等线"/>
          <w:lang w:eastAsia="zh-CN"/>
        </w:rPr>
        <w:t xml:space="preserve"> </w:t>
      </w:r>
      <w:r w:rsidRPr="00362819">
        <w:rPr>
          <w:rFonts w:ascii="等线" w:eastAsia="等线" w:hAnsi="等线" w:hint="eastAsia"/>
          <w:lang w:eastAsia="zh-CN"/>
        </w:rPr>
        <w:t>外面有影响。</w:t>
      </w:r>
      <w:r w:rsidRPr="00362819">
        <w:rPr>
          <w:rFonts w:ascii="等线" w:eastAsia="等线" w:hAnsi="等线"/>
          <w:lang w:eastAsia="zh-CN"/>
        </w:rPr>
        <w:t xml:space="preserve"> </w:t>
      </w:r>
      <w:r w:rsidRPr="00362819">
        <w:rPr>
          <w:rFonts w:ascii="等线" w:eastAsia="等线" w:hAnsi="等线" w:hint="eastAsia"/>
          <w:lang w:eastAsia="zh-CN"/>
        </w:rPr>
        <w:t>跟一级指针还是二级指针无关</w:t>
      </w:r>
    </w:p>
    <w:p w14:paraId="5E55D612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</w:p>
    <w:p w14:paraId="1E025060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lastRenderedPageBreak/>
        <w:t>函数里写</w:t>
      </w:r>
      <w:r w:rsidRPr="00362819">
        <w:rPr>
          <w:rFonts w:ascii="等线" w:eastAsia="等线" w:hAnsi="等线"/>
          <w:lang w:eastAsia="zh-CN"/>
        </w:rPr>
        <w:tab/>
      </w:r>
      <w:r w:rsidR="005479A1">
        <w:rPr>
          <w:rFonts w:ascii="等线" w:eastAsia="等线" w:hAnsi="等线" w:hint="eastAsia"/>
          <w:lang w:eastAsia="zh-CN"/>
        </w:rPr>
        <w:t xml:space="preserve">                       </w:t>
      </w:r>
      <w:r w:rsidRPr="00362819">
        <w:rPr>
          <w:rFonts w:ascii="等线" w:eastAsia="等线" w:hAnsi="等线" w:hint="eastAsia"/>
          <w:lang w:eastAsia="zh-CN"/>
        </w:rPr>
        <w:t>改到谁</w:t>
      </w:r>
      <w:r w:rsidRPr="00362819">
        <w:rPr>
          <w:rFonts w:ascii="等线" w:eastAsia="等线" w:hAnsi="等线"/>
          <w:lang w:eastAsia="zh-CN"/>
        </w:rPr>
        <w:tab/>
      </w:r>
      <w:r w:rsidR="005479A1">
        <w:rPr>
          <w:rFonts w:ascii="等线" w:eastAsia="等线" w:hAnsi="等线" w:hint="eastAsia"/>
          <w:lang w:eastAsia="zh-CN"/>
        </w:rPr>
        <w:t xml:space="preserve">                             </w:t>
      </w:r>
      <w:r w:rsidRPr="00362819">
        <w:rPr>
          <w:rFonts w:ascii="等线" w:eastAsia="等线" w:hAnsi="等线"/>
          <w:lang w:eastAsia="zh-CN"/>
        </w:rPr>
        <w:t xml:space="preserve">main </w:t>
      </w:r>
      <w:r w:rsidRPr="00362819">
        <w:rPr>
          <w:rFonts w:ascii="等线" w:eastAsia="等线" w:hAnsi="等线" w:hint="eastAsia"/>
          <w:lang w:eastAsia="zh-CN"/>
        </w:rPr>
        <w:t>有没有影响</w:t>
      </w:r>
    </w:p>
    <w:p w14:paraId="59D23290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t>p = q;（p 是 int* 形参）</w:t>
      </w:r>
      <w:r w:rsidRPr="00362819">
        <w:rPr>
          <w:rFonts w:ascii="等线" w:eastAsia="等线" w:hAnsi="等线" w:hint="eastAsia"/>
          <w:lang w:eastAsia="zh-CN"/>
        </w:rPr>
        <w:tab/>
        <w:t>只改局部副本</w:t>
      </w:r>
      <w:r w:rsidRPr="00362819">
        <w:rPr>
          <w:rFonts w:ascii="等线" w:eastAsia="等线" w:hAnsi="等线" w:hint="eastAsia"/>
          <w:lang w:eastAsia="zh-CN"/>
        </w:rPr>
        <w:tab/>
      </w:r>
      <w:r w:rsidR="005479A1">
        <w:rPr>
          <w:rFonts w:ascii="等线" w:eastAsia="等线" w:hAnsi="等线" w:hint="eastAsia"/>
          <w:lang w:eastAsia="zh-CN"/>
        </w:rPr>
        <w:t xml:space="preserve">                       </w:t>
      </w:r>
      <w:r w:rsidRPr="00362819">
        <w:rPr>
          <w:rFonts w:ascii="等线" w:eastAsia="等线" w:hAnsi="等线" w:hint="eastAsia"/>
          <w:lang w:eastAsia="zh-CN"/>
        </w:rPr>
        <w:t>无</w:t>
      </w:r>
    </w:p>
    <w:p w14:paraId="6FEAA749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/>
          <w:lang w:eastAsia="zh-CN"/>
        </w:rPr>
        <w:t>*p = *q;</w:t>
      </w:r>
      <w:r w:rsidRPr="00362819">
        <w:rPr>
          <w:rFonts w:ascii="等线" w:eastAsia="等线" w:hAnsi="等线" w:hint="eastAsia"/>
          <w:lang w:eastAsia="zh-CN"/>
        </w:rPr>
        <w:t>（</w:t>
      </w:r>
      <w:r w:rsidRPr="00362819">
        <w:rPr>
          <w:rFonts w:ascii="等线" w:eastAsia="等线" w:hAnsi="等线"/>
          <w:lang w:eastAsia="zh-CN"/>
        </w:rPr>
        <w:t xml:space="preserve">p </w:t>
      </w:r>
      <w:r w:rsidRPr="00362819">
        <w:rPr>
          <w:rFonts w:ascii="等线" w:eastAsia="等线" w:hAnsi="等线" w:hint="eastAsia"/>
          <w:lang w:eastAsia="zh-CN"/>
        </w:rPr>
        <w:t>是</w:t>
      </w:r>
      <w:r w:rsidRPr="00362819">
        <w:rPr>
          <w:rFonts w:ascii="等线" w:eastAsia="等线" w:hAnsi="等线"/>
          <w:lang w:eastAsia="zh-CN"/>
        </w:rPr>
        <w:t xml:space="preserve"> int* </w:t>
      </w:r>
      <w:r w:rsidRPr="00362819">
        <w:rPr>
          <w:rFonts w:ascii="等线" w:eastAsia="等线" w:hAnsi="等线" w:hint="eastAsia"/>
          <w:lang w:eastAsia="zh-CN"/>
        </w:rPr>
        <w:t>形参）</w:t>
      </w:r>
      <w:r w:rsidRPr="00362819">
        <w:rPr>
          <w:rFonts w:ascii="等线" w:eastAsia="等线" w:hAnsi="等线"/>
          <w:lang w:eastAsia="zh-CN"/>
        </w:rPr>
        <w:tab/>
      </w:r>
      <w:r w:rsidRPr="00362819">
        <w:rPr>
          <w:rFonts w:ascii="等线" w:eastAsia="等线" w:hAnsi="等线" w:hint="eastAsia"/>
          <w:lang w:eastAsia="zh-CN"/>
        </w:rPr>
        <w:t>改</w:t>
      </w:r>
      <w:r w:rsidRPr="00362819">
        <w:rPr>
          <w:rFonts w:ascii="等线" w:eastAsia="等线" w:hAnsi="等线"/>
          <w:lang w:eastAsia="zh-CN"/>
        </w:rPr>
        <w:t xml:space="preserve"> p </w:t>
      </w:r>
      <w:r w:rsidRPr="00362819">
        <w:rPr>
          <w:rFonts w:ascii="等线" w:eastAsia="等线" w:hAnsi="等线" w:hint="eastAsia"/>
          <w:lang w:eastAsia="zh-CN"/>
        </w:rPr>
        <w:t>指向的变量（值）</w:t>
      </w:r>
      <w:r w:rsidRPr="00362819">
        <w:rPr>
          <w:rFonts w:ascii="等线" w:eastAsia="等线" w:hAnsi="等线"/>
          <w:lang w:eastAsia="zh-CN"/>
        </w:rPr>
        <w:tab/>
      </w:r>
      <w:r w:rsidRPr="00362819">
        <w:rPr>
          <w:rFonts w:ascii="等线" w:eastAsia="等线" w:hAnsi="等线" w:hint="eastAsia"/>
          <w:lang w:eastAsia="zh-CN"/>
        </w:rPr>
        <w:t>有（改了值）</w:t>
      </w:r>
    </w:p>
    <w:p w14:paraId="182087B8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t>pp = qq;（pp 是 int** 形参）</w:t>
      </w:r>
      <w:r w:rsidRPr="00362819">
        <w:rPr>
          <w:rFonts w:ascii="等线" w:eastAsia="等线" w:hAnsi="等线" w:hint="eastAsia"/>
          <w:lang w:eastAsia="zh-CN"/>
        </w:rPr>
        <w:tab/>
        <w:t>只改局部副本</w:t>
      </w:r>
      <w:r w:rsidRPr="00362819">
        <w:rPr>
          <w:rFonts w:ascii="等线" w:eastAsia="等线" w:hAnsi="等线" w:hint="eastAsia"/>
          <w:lang w:eastAsia="zh-CN"/>
        </w:rPr>
        <w:tab/>
        <w:t>无</w:t>
      </w:r>
    </w:p>
    <w:p w14:paraId="33035C69" w14:textId="77777777" w:rsid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/>
          <w:lang w:eastAsia="zh-CN"/>
        </w:rPr>
        <w:t>*pp = *qq;</w:t>
      </w:r>
      <w:r w:rsidRPr="00362819">
        <w:rPr>
          <w:rFonts w:ascii="等线" w:eastAsia="等线" w:hAnsi="等线" w:hint="eastAsia"/>
          <w:lang w:eastAsia="zh-CN"/>
        </w:rPr>
        <w:t>（</w:t>
      </w:r>
      <w:r w:rsidRPr="00362819">
        <w:rPr>
          <w:rFonts w:ascii="等线" w:eastAsia="等线" w:hAnsi="等线"/>
          <w:lang w:eastAsia="zh-CN"/>
        </w:rPr>
        <w:t xml:space="preserve">pp </w:t>
      </w:r>
      <w:r w:rsidRPr="00362819">
        <w:rPr>
          <w:rFonts w:ascii="等线" w:eastAsia="等线" w:hAnsi="等线" w:hint="eastAsia"/>
          <w:lang w:eastAsia="zh-CN"/>
        </w:rPr>
        <w:t>是</w:t>
      </w:r>
      <w:r w:rsidRPr="00362819">
        <w:rPr>
          <w:rFonts w:ascii="等线" w:eastAsia="等线" w:hAnsi="等线"/>
          <w:lang w:eastAsia="zh-CN"/>
        </w:rPr>
        <w:t xml:space="preserve"> int** </w:t>
      </w:r>
      <w:r w:rsidRPr="00362819">
        <w:rPr>
          <w:rFonts w:ascii="等线" w:eastAsia="等线" w:hAnsi="等线" w:hint="eastAsia"/>
          <w:lang w:eastAsia="zh-CN"/>
        </w:rPr>
        <w:t>形参）</w:t>
      </w:r>
      <w:r w:rsidRPr="00362819">
        <w:rPr>
          <w:rFonts w:ascii="等线" w:eastAsia="等线" w:hAnsi="等线"/>
          <w:lang w:eastAsia="zh-CN"/>
        </w:rPr>
        <w:tab/>
      </w:r>
      <w:r w:rsidRPr="00362819">
        <w:rPr>
          <w:rFonts w:ascii="等线" w:eastAsia="等线" w:hAnsi="等线" w:hint="eastAsia"/>
          <w:lang w:eastAsia="zh-CN"/>
        </w:rPr>
        <w:t>改</w:t>
      </w:r>
      <w:r w:rsidRPr="00362819">
        <w:rPr>
          <w:rFonts w:ascii="等线" w:eastAsia="等线" w:hAnsi="等线"/>
          <w:lang w:eastAsia="zh-CN"/>
        </w:rPr>
        <w:t xml:space="preserve"> pp </w:t>
      </w:r>
      <w:r w:rsidRPr="00362819">
        <w:rPr>
          <w:rFonts w:ascii="等线" w:eastAsia="等线" w:hAnsi="等线" w:hint="eastAsia"/>
          <w:lang w:eastAsia="zh-CN"/>
        </w:rPr>
        <w:t>指向的指针变量</w:t>
      </w:r>
      <w:r w:rsidRPr="00362819">
        <w:rPr>
          <w:rFonts w:ascii="等线" w:eastAsia="等线" w:hAnsi="等线"/>
          <w:lang w:eastAsia="zh-CN"/>
        </w:rPr>
        <w:tab/>
      </w:r>
      <w:r w:rsidRPr="00362819">
        <w:rPr>
          <w:rFonts w:ascii="等线" w:eastAsia="等线" w:hAnsi="等线" w:hint="eastAsia"/>
          <w:lang w:eastAsia="zh-CN"/>
        </w:rPr>
        <w:t>有（改了指针指向）</w:t>
      </w:r>
    </w:p>
    <w:p w14:paraId="22FCF553" w14:textId="77777777" w:rsidR="00362819" w:rsidRDefault="00362819" w:rsidP="00362819">
      <w:pPr>
        <w:rPr>
          <w:rFonts w:ascii="等线" w:eastAsia="等线" w:hAnsi="等线" w:hint="eastAsia"/>
          <w:lang w:eastAsia="zh-CN"/>
        </w:rPr>
      </w:pPr>
    </w:p>
    <w:p w14:paraId="337A4036" w14:textId="1CB53482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/>
          <w:lang w:eastAsia="zh-CN"/>
        </w:rPr>
        <w:t xml:space="preserve">** </w:t>
      </w:r>
      <w:r w:rsidRPr="00362819">
        <w:rPr>
          <w:rFonts w:ascii="等线" w:eastAsia="等线" w:hAnsi="等线" w:hint="eastAsia"/>
          <w:lang w:eastAsia="zh-CN"/>
        </w:rPr>
        <w:t>出现在声明里时，比如</w:t>
      </w:r>
      <w:r w:rsidRPr="00362819">
        <w:rPr>
          <w:rFonts w:ascii="等线" w:eastAsia="等线" w:hAnsi="等线"/>
          <w:lang w:eastAsia="zh-CN"/>
        </w:rPr>
        <w:t xml:space="preserve"> int **pp;</w:t>
      </w:r>
      <w:r w:rsidRPr="00362819">
        <w:rPr>
          <w:rFonts w:ascii="等线" w:eastAsia="等线" w:hAnsi="等线" w:hint="eastAsia"/>
          <w:lang w:eastAsia="zh-CN"/>
        </w:rPr>
        <w:t>，它的意思是：</w:t>
      </w:r>
    </w:p>
    <w:p w14:paraId="7A012412" w14:textId="5C6B5553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/>
          <w:lang w:eastAsia="zh-CN"/>
        </w:rPr>
        <w:t xml:space="preserve">pp </w:t>
      </w:r>
      <w:r w:rsidRPr="00362819">
        <w:rPr>
          <w:rFonts w:ascii="等线" w:eastAsia="等线" w:hAnsi="等线" w:hint="eastAsia"/>
          <w:lang w:eastAsia="zh-CN"/>
        </w:rPr>
        <w:t>是一个指向指向</w:t>
      </w:r>
      <w:r w:rsidRPr="00362819">
        <w:rPr>
          <w:rFonts w:ascii="等线" w:eastAsia="等线" w:hAnsi="等线"/>
          <w:lang w:eastAsia="zh-CN"/>
        </w:rPr>
        <w:t xml:space="preserve"> int </w:t>
      </w:r>
      <w:r w:rsidRPr="00362819">
        <w:rPr>
          <w:rFonts w:ascii="等线" w:eastAsia="等线" w:hAnsi="等线" w:hint="eastAsia"/>
          <w:lang w:eastAsia="zh-CN"/>
        </w:rPr>
        <w:t>的指针的指针，类型写作</w:t>
      </w:r>
      <w:r w:rsidRPr="00362819">
        <w:rPr>
          <w:rFonts w:ascii="等线" w:eastAsia="等线" w:hAnsi="等线"/>
          <w:lang w:eastAsia="zh-CN"/>
        </w:rPr>
        <w:t xml:space="preserve"> int **</w:t>
      </w:r>
      <w:r w:rsidRPr="00362819">
        <w:rPr>
          <w:rFonts w:ascii="等线" w:eastAsia="等线" w:hAnsi="等线" w:hint="eastAsia"/>
          <w:lang w:eastAsia="zh-CN"/>
        </w:rPr>
        <w:t>。</w:t>
      </w:r>
    </w:p>
    <w:p w14:paraId="18D1B044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t>也就是二级指针（指针的指针）。</w:t>
      </w:r>
    </w:p>
    <w:p w14:paraId="3F63DF91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</w:p>
    <w:p w14:paraId="7584A6B9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t>只在声明里</w:t>
      </w:r>
      <w:r w:rsidRPr="00362819">
        <w:rPr>
          <w:rFonts w:ascii="等线" w:eastAsia="等线" w:hAnsi="等线"/>
          <w:lang w:eastAsia="zh-CN"/>
        </w:rPr>
        <w:t xml:space="preserve"> ** </w:t>
      </w:r>
      <w:r w:rsidRPr="00362819">
        <w:rPr>
          <w:rFonts w:ascii="等线" w:eastAsia="等线" w:hAnsi="等线" w:hint="eastAsia"/>
          <w:lang w:eastAsia="zh-CN"/>
        </w:rPr>
        <w:t>才表示类型是二级指针。在表达式里</w:t>
      </w:r>
      <w:r w:rsidRPr="00362819">
        <w:rPr>
          <w:rFonts w:ascii="等线" w:eastAsia="等线" w:hAnsi="等线"/>
          <w:lang w:eastAsia="zh-CN"/>
        </w:rPr>
        <w:t xml:space="preserve"> **pp </w:t>
      </w:r>
      <w:r w:rsidRPr="00362819">
        <w:rPr>
          <w:rFonts w:ascii="等线" w:eastAsia="等线" w:hAnsi="等线" w:hint="eastAsia"/>
          <w:lang w:eastAsia="zh-CN"/>
        </w:rPr>
        <w:t>是解引用两次，不是类型标记。这跟你之前学的</w:t>
      </w:r>
      <w:r w:rsidRPr="00362819">
        <w:rPr>
          <w:rFonts w:ascii="等线" w:eastAsia="等线" w:hAnsi="等线"/>
          <w:lang w:eastAsia="zh-CN"/>
        </w:rPr>
        <w:t xml:space="preserve"> * </w:t>
      </w:r>
      <w:r w:rsidRPr="00362819">
        <w:rPr>
          <w:rFonts w:ascii="等线" w:eastAsia="等线" w:hAnsi="等线" w:hint="eastAsia"/>
          <w:lang w:eastAsia="zh-CN"/>
        </w:rPr>
        <w:t>一人两角是同一个道理：</w:t>
      </w:r>
    </w:p>
    <w:p w14:paraId="7CFCFA5E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</w:p>
    <w:p w14:paraId="101DEF66" w14:textId="77777777" w:rsidR="00362819" w:rsidRP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t>声明里的</w:t>
      </w:r>
      <w:r w:rsidRPr="00362819">
        <w:rPr>
          <w:rFonts w:ascii="等线" w:eastAsia="等线" w:hAnsi="等线"/>
          <w:lang w:eastAsia="zh-CN"/>
        </w:rPr>
        <w:t xml:space="preserve"> *</w:t>
      </w:r>
      <w:r w:rsidRPr="00362819">
        <w:rPr>
          <w:rFonts w:ascii="等线" w:eastAsia="等线" w:hAnsi="等线" w:hint="eastAsia"/>
          <w:lang w:eastAsia="zh-CN"/>
        </w:rPr>
        <w:t>：标记类型（</w:t>
      </w:r>
      <w:r w:rsidRPr="00362819">
        <w:rPr>
          <w:rFonts w:ascii="等线" w:eastAsia="等线" w:hAnsi="等线"/>
          <w:lang w:eastAsia="zh-CN"/>
        </w:rPr>
        <w:t xml:space="preserve">int *p </w:t>
      </w:r>
      <w:r w:rsidRPr="00362819">
        <w:rPr>
          <w:rFonts w:ascii="等线" w:eastAsia="等线" w:hAnsi="等线" w:hint="eastAsia"/>
          <w:lang w:eastAsia="zh-CN"/>
        </w:rPr>
        <w:t>表示</w:t>
      </w:r>
      <w:r w:rsidRPr="00362819">
        <w:rPr>
          <w:rFonts w:ascii="等线" w:eastAsia="等线" w:hAnsi="等线"/>
          <w:lang w:eastAsia="zh-CN"/>
        </w:rPr>
        <w:t xml:space="preserve"> p </w:t>
      </w:r>
      <w:r w:rsidRPr="00362819">
        <w:rPr>
          <w:rFonts w:ascii="等线" w:eastAsia="等线" w:hAnsi="等线" w:hint="eastAsia"/>
          <w:lang w:eastAsia="zh-CN"/>
        </w:rPr>
        <w:t>是指针）；</w:t>
      </w:r>
    </w:p>
    <w:p w14:paraId="6775CA49" w14:textId="77777777" w:rsidR="00362819" w:rsidRDefault="00362819" w:rsidP="00362819">
      <w:pPr>
        <w:rPr>
          <w:rFonts w:ascii="等线" w:eastAsia="等线" w:hAnsi="等线" w:hint="eastAsia"/>
          <w:lang w:eastAsia="zh-CN"/>
        </w:rPr>
      </w:pPr>
      <w:r w:rsidRPr="00362819">
        <w:rPr>
          <w:rFonts w:ascii="等线" w:eastAsia="等线" w:hAnsi="等线" w:hint="eastAsia"/>
          <w:lang w:eastAsia="zh-CN"/>
        </w:rPr>
        <w:t>表达式里的</w:t>
      </w:r>
      <w:r w:rsidRPr="00362819">
        <w:rPr>
          <w:rFonts w:ascii="等线" w:eastAsia="等线" w:hAnsi="等线"/>
          <w:lang w:eastAsia="zh-CN"/>
        </w:rPr>
        <w:t xml:space="preserve"> *</w:t>
      </w:r>
      <w:r w:rsidRPr="00362819">
        <w:rPr>
          <w:rFonts w:ascii="等线" w:eastAsia="等线" w:hAnsi="等线" w:hint="eastAsia"/>
          <w:lang w:eastAsia="zh-CN"/>
        </w:rPr>
        <w:t>：解引用动作（</w:t>
      </w:r>
      <w:r w:rsidRPr="00362819">
        <w:rPr>
          <w:rFonts w:ascii="等线" w:eastAsia="等线" w:hAnsi="等线"/>
          <w:lang w:eastAsia="zh-CN"/>
        </w:rPr>
        <w:t xml:space="preserve">*p </w:t>
      </w:r>
      <w:r w:rsidRPr="00362819">
        <w:rPr>
          <w:rFonts w:ascii="等线" w:eastAsia="等线" w:hAnsi="等线" w:hint="eastAsia"/>
          <w:lang w:eastAsia="zh-CN"/>
        </w:rPr>
        <w:t>取值）。</w:t>
      </w:r>
    </w:p>
    <w:p w14:paraId="2CDE2F22" w14:textId="77777777" w:rsidR="005C1E5B" w:rsidRDefault="005C1E5B" w:rsidP="00362819">
      <w:pPr>
        <w:rPr>
          <w:rFonts w:ascii="等线" w:eastAsia="等线" w:hAnsi="等线" w:hint="eastAsia"/>
          <w:lang w:eastAsia="zh-CN"/>
        </w:rPr>
      </w:pPr>
    </w:p>
    <w:p w14:paraId="62C2F24F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/>
          <w:lang w:eastAsia="zh-CN"/>
        </w:rPr>
        <w:t xml:space="preserve">p </w:t>
      </w:r>
      <w:r w:rsidRPr="005C1E5B">
        <w:rPr>
          <w:rFonts w:ascii="等线" w:eastAsia="等线" w:hAnsi="等线" w:hint="eastAsia"/>
          <w:lang w:eastAsia="zh-CN"/>
        </w:rPr>
        <w:t>和</w:t>
      </w:r>
      <w:r w:rsidRPr="005C1E5B">
        <w:rPr>
          <w:rFonts w:ascii="等线" w:eastAsia="等线" w:hAnsi="等线"/>
          <w:lang w:eastAsia="zh-CN"/>
        </w:rPr>
        <w:t xml:space="preserve"> &amp;b </w:t>
      </w:r>
      <w:r w:rsidRPr="005C1E5B">
        <w:rPr>
          <w:rFonts w:ascii="等线" w:eastAsia="等线" w:hAnsi="等线" w:hint="eastAsia"/>
          <w:lang w:eastAsia="zh-CN"/>
        </w:rPr>
        <w:t>的数值一样（</w:t>
      </w:r>
      <w:r w:rsidRPr="005C1E5B">
        <w:rPr>
          <w:rFonts w:ascii="等线" w:eastAsia="等线" w:hAnsi="等线"/>
          <w:lang w:eastAsia="zh-CN"/>
        </w:rPr>
        <w:t xml:space="preserve">p </w:t>
      </w:r>
      <w:r w:rsidRPr="005C1E5B">
        <w:rPr>
          <w:rFonts w:ascii="等线" w:eastAsia="等线" w:hAnsi="等线" w:hint="eastAsia"/>
          <w:lang w:eastAsia="zh-CN"/>
        </w:rPr>
        <w:t>里存的就是</w:t>
      </w:r>
      <w:r w:rsidRPr="005C1E5B">
        <w:rPr>
          <w:rFonts w:ascii="等线" w:eastAsia="等线" w:hAnsi="等线"/>
          <w:lang w:eastAsia="zh-CN"/>
        </w:rPr>
        <w:t xml:space="preserve"> &amp;b </w:t>
      </w:r>
      <w:r w:rsidRPr="005C1E5B">
        <w:rPr>
          <w:rFonts w:ascii="等线" w:eastAsia="等线" w:hAnsi="等线" w:hint="eastAsia"/>
          <w:lang w:eastAsia="zh-CN"/>
        </w:rPr>
        <w:t>的那个值），但：</w:t>
      </w:r>
    </w:p>
    <w:p w14:paraId="6BD69B0F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</w:p>
    <w:p w14:paraId="230790E7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/>
          <w:lang w:eastAsia="zh-CN"/>
        </w:rPr>
        <w:t>&amp;b</w:t>
      </w:r>
      <w:r w:rsidRPr="005C1E5B">
        <w:rPr>
          <w:rFonts w:ascii="等线" w:eastAsia="等线" w:hAnsi="等线"/>
          <w:lang w:eastAsia="zh-CN"/>
        </w:rPr>
        <w:tab/>
        <w:t>p</w:t>
      </w:r>
    </w:p>
    <w:p w14:paraId="744EAA88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是什么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一个地址值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一个变量（存地址的篮子）</w:t>
      </w:r>
    </w:p>
    <w:p w14:paraId="08F12197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能赋值吗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不能（</w:t>
      </w:r>
      <w:r w:rsidRPr="005C1E5B">
        <w:rPr>
          <w:rFonts w:ascii="等线" w:eastAsia="等线" w:hAnsi="等线"/>
          <w:lang w:eastAsia="zh-CN"/>
        </w:rPr>
        <w:t xml:space="preserve">&amp;b = ... </w:t>
      </w:r>
      <w:r w:rsidRPr="005C1E5B">
        <w:rPr>
          <w:rFonts w:ascii="等线" w:eastAsia="等线" w:hAnsi="等线" w:hint="eastAsia"/>
          <w:lang w:eastAsia="zh-CN"/>
        </w:rPr>
        <w:t>是错的</w:t>
      </w:r>
      <w:r>
        <w:rPr>
          <w:rFonts w:ascii="等线" w:eastAsia="等线" w:hAnsi="等线" w:hint="eastAsia"/>
          <w:lang w:eastAsia="zh-CN"/>
        </w:rPr>
        <w:t>，</w:t>
      </w:r>
      <w:r w:rsidRPr="005C1E5B">
        <w:rPr>
          <w:rFonts w:ascii="等线" w:eastAsia="等线" w:hAnsi="等线"/>
          <w:lang w:eastAsia="zh-CN"/>
        </w:rPr>
        <w:t>&amp;b 不是变量，不能当左值</w:t>
      </w:r>
      <w:r w:rsidRPr="005C1E5B">
        <w:rPr>
          <w:rFonts w:ascii="等线" w:eastAsia="等线" w:hAnsi="等线" w:hint="eastAsia"/>
          <w:lang w:eastAsia="zh-CN"/>
        </w:rPr>
        <w:t>）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能（</w:t>
      </w:r>
      <w:r w:rsidRPr="005C1E5B">
        <w:rPr>
          <w:rFonts w:ascii="等线" w:eastAsia="等线" w:hAnsi="等线"/>
          <w:lang w:eastAsia="zh-CN"/>
        </w:rPr>
        <w:t>p = ...</w:t>
      </w:r>
      <w:r w:rsidRPr="005C1E5B">
        <w:rPr>
          <w:rFonts w:ascii="等线" w:eastAsia="等线" w:hAnsi="等线" w:hint="eastAsia"/>
          <w:lang w:eastAsia="zh-CN"/>
        </w:rPr>
        <w:t>）</w:t>
      </w:r>
    </w:p>
    <w:p w14:paraId="25A24CD6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有存储空间吗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没有，当场算出来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有，它自己住内存</w:t>
      </w:r>
    </w:p>
    <w:p w14:paraId="5E6A834F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类型</w:t>
      </w:r>
      <w:r w:rsidRPr="005C1E5B">
        <w:rPr>
          <w:rFonts w:ascii="等线" w:eastAsia="等线" w:hAnsi="等线"/>
          <w:lang w:eastAsia="zh-CN"/>
        </w:rPr>
        <w:tab/>
        <w:t>int *</w:t>
      </w:r>
      <w:r w:rsidRPr="005C1E5B">
        <w:rPr>
          <w:rFonts w:ascii="等线" w:eastAsia="等线" w:hAnsi="等线"/>
          <w:lang w:eastAsia="zh-CN"/>
        </w:rPr>
        <w:tab/>
        <w:t>int *</w:t>
      </w:r>
      <w:r w:rsidRPr="005C1E5B">
        <w:rPr>
          <w:rFonts w:ascii="等线" w:eastAsia="等线" w:hAnsi="等线" w:hint="eastAsia"/>
          <w:lang w:eastAsia="zh-CN"/>
        </w:rPr>
        <w:t>（同类型！）</w:t>
      </w:r>
    </w:p>
    <w:p w14:paraId="373C582C" w14:textId="77777777" w:rsid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/>
          <w:lang w:eastAsia="zh-CN"/>
        </w:rPr>
        <w:t>printf("%p", ...)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打印门牌号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打印篮子里的门牌号（值相同）</w:t>
      </w:r>
    </w:p>
    <w:p w14:paraId="210F6E19" w14:textId="77777777" w:rsidR="005C1E5B" w:rsidRDefault="005C1E5B" w:rsidP="005C1E5B">
      <w:pPr>
        <w:rPr>
          <w:rFonts w:ascii="等线" w:eastAsia="等线" w:hAnsi="等线" w:hint="eastAsia"/>
          <w:lang w:eastAsia="zh-CN"/>
        </w:rPr>
      </w:pPr>
    </w:p>
    <w:p w14:paraId="67FF6DF3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/>
          <w:lang w:eastAsia="zh-CN"/>
        </w:rPr>
        <w:t>a</w:t>
      </w:r>
      <w:r w:rsidRPr="005C1E5B">
        <w:rPr>
          <w:rFonts w:ascii="等线" w:eastAsia="等线" w:hAnsi="等线"/>
          <w:lang w:eastAsia="zh-CN"/>
        </w:rPr>
        <w:tab/>
        <w:t>*p</w:t>
      </w:r>
    </w:p>
    <w:p w14:paraId="4D29FE4F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是什么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房子的名字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顺着纸条找到的那间房</w:t>
      </w:r>
    </w:p>
    <w:p w14:paraId="5F0E0047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类型</w:t>
      </w:r>
      <w:r w:rsidRPr="005C1E5B">
        <w:rPr>
          <w:rFonts w:ascii="等线" w:eastAsia="等线" w:hAnsi="等线"/>
          <w:lang w:eastAsia="zh-CN"/>
        </w:rPr>
        <w:tab/>
        <w:t>int</w:t>
      </w:r>
      <w:r w:rsidRPr="005C1E5B">
        <w:rPr>
          <w:rFonts w:ascii="等线" w:eastAsia="等线" w:hAnsi="等线"/>
          <w:lang w:eastAsia="zh-CN"/>
        </w:rPr>
        <w:tab/>
        <w:t>int</w:t>
      </w:r>
    </w:p>
    <w:p w14:paraId="372D8CFE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能改吗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房子里的值能改，名字不能换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值能改；</w:t>
      </w:r>
      <w:r w:rsidRPr="005C1E5B">
        <w:rPr>
          <w:rFonts w:ascii="等线" w:eastAsia="等线" w:hAnsi="等线"/>
          <w:lang w:eastAsia="zh-CN"/>
        </w:rPr>
        <w:t xml:space="preserve">p </w:t>
      </w:r>
      <w:r w:rsidRPr="005C1E5B">
        <w:rPr>
          <w:rFonts w:ascii="等线" w:eastAsia="等线" w:hAnsi="等线" w:hint="eastAsia"/>
          <w:lang w:eastAsia="zh-CN"/>
        </w:rPr>
        <w:t>换成别的地址后，</w:t>
      </w:r>
      <w:r w:rsidRPr="005C1E5B">
        <w:rPr>
          <w:rFonts w:ascii="等线" w:eastAsia="等线" w:hAnsi="等线"/>
          <w:lang w:eastAsia="zh-CN"/>
        </w:rPr>
        <w:t xml:space="preserve">*p </w:t>
      </w:r>
      <w:r w:rsidRPr="005C1E5B">
        <w:rPr>
          <w:rFonts w:ascii="等线" w:eastAsia="等线" w:hAnsi="等线" w:hint="eastAsia"/>
          <w:lang w:eastAsia="zh-CN"/>
        </w:rPr>
        <w:t>就指别处</w:t>
      </w:r>
    </w:p>
    <w:p w14:paraId="6986C702" w14:textId="77777777" w:rsidR="005C1E5B" w:rsidRPr="005C1E5B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需要什么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直接写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必须先有</w:t>
      </w:r>
      <w:r w:rsidRPr="005C1E5B">
        <w:rPr>
          <w:rFonts w:ascii="等线" w:eastAsia="等线" w:hAnsi="等线"/>
          <w:lang w:eastAsia="zh-CN"/>
        </w:rPr>
        <w:t xml:space="preserve"> p</w:t>
      </w:r>
      <w:r w:rsidRPr="005C1E5B">
        <w:rPr>
          <w:rFonts w:ascii="等线" w:eastAsia="等线" w:hAnsi="等线" w:hint="eastAsia"/>
          <w:lang w:eastAsia="zh-CN"/>
        </w:rPr>
        <w:t>，且</w:t>
      </w:r>
      <w:r w:rsidRPr="005C1E5B">
        <w:rPr>
          <w:rFonts w:ascii="等线" w:eastAsia="等线" w:hAnsi="等线"/>
          <w:lang w:eastAsia="zh-CN"/>
        </w:rPr>
        <w:t xml:space="preserve"> p </w:t>
      </w:r>
      <w:r w:rsidRPr="005C1E5B">
        <w:rPr>
          <w:rFonts w:ascii="等线" w:eastAsia="等线" w:hAnsi="等线" w:hint="eastAsia"/>
          <w:lang w:eastAsia="zh-CN"/>
        </w:rPr>
        <w:t>指向合法房子</w:t>
      </w:r>
    </w:p>
    <w:p w14:paraId="728D96A7" w14:textId="77777777" w:rsidR="005C1E5B" w:rsidRPr="00D435FF" w:rsidRDefault="005C1E5B" w:rsidP="005C1E5B">
      <w:pPr>
        <w:rPr>
          <w:rFonts w:ascii="等线" w:eastAsia="等线" w:hAnsi="等线" w:hint="eastAsia"/>
          <w:lang w:eastAsia="zh-CN"/>
        </w:rPr>
      </w:pPr>
      <w:r w:rsidRPr="005C1E5B">
        <w:rPr>
          <w:rFonts w:ascii="等线" w:eastAsia="等线" w:hAnsi="等线" w:hint="eastAsia"/>
          <w:lang w:eastAsia="zh-CN"/>
        </w:rPr>
        <w:t>什么时候用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就在作用域内、有名字时</w:t>
      </w:r>
      <w:r w:rsidRPr="005C1E5B">
        <w:rPr>
          <w:rFonts w:ascii="等线" w:eastAsia="等线" w:hAnsi="等线"/>
          <w:lang w:eastAsia="zh-CN"/>
        </w:rPr>
        <w:tab/>
      </w:r>
      <w:r w:rsidRPr="005C1E5B">
        <w:rPr>
          <w:rFonts w:ascii="等线" w:eastAsia="等线" w:hAnsi="等线" w:hint="eastAsia"/>
          <w:lang w:eastAsia="zh-CN"/>
        </w:rPr>
        <w:t>函数里拿不到名字时、遍历数组时</w:t>
      </w:r>
    </w:p>
    <w:p w14:paraId="3CD97955" w14:textId="376AACAF" w:rsidR="009B1860" w:rsidRPr="00167F13" w:rsidRDefault="009B1860">
      <w:pPr>
        <w:rPr>
          <w:rFonts w:eastAsia="宋体" w:hint="eastAsia"/>
          <w:lang w:eastAsia="zh-CN"/>
        </w:rPr>
      </w:pPr>
    </w:p>
    <w:sectPr w:rsidR="009B1860" w:rsidRPr="00167F13" w:rsidSect="00034616">
      <w:headerReference w:type="default" r:id="rId11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060A" w14:textId="77777777" w:rsidR="0048734C" w:rsidRDefault="0048734C" w:rsidP="00C33C9D">
      <w:pPr>
        <w:spacing w:after="0" w:line="240" w:lineRule="auto"/>
      </w:pPr>
      <w:r>
        <w:separator/>
      </w:r>
    </w:p>
  </w:endnote>
  <w:endnote w:type="continuationSeparator" w:id="0">
    <w:p w14:paraId="7FA6F754" w14:textId="77777777" w:rsidR="0048734C" w:rsidRDefault="0048734C" w:rsidP="00C33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6A3C3" w14:textId="77777777" w:rsidR="0048734C" w:rsidRDefault="0048734C" w:rsidP="00C33C9D">
      <w:pPr>
        <w:spacing w:after="0" w:line="240" w:lineRule="auto"/>
      </w:pPr>
      <w:r>
        <w:separator/>
      </w:r>
    </w:p>
  </w:footnote>
  <w:footnote w:type="continuationSeparator" w:id="0">
    <w:p w14:paraId="2FF1183A" w14:textId="77777777" w:rsidR="0048734C" w:rsidRDefault="0048734C" w:rsidP="00C33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298873">
    <w:abstractNumId w:val="8"/>
  </w:num>
  <w:num w:numId="2" w16cid:durableId="51388827">
    <w:abstractNumId w:val="6"/>
  </w:num>
  <w:num w:numId="3" w16cid:durableId="1978219406">
    <w:abstractNumId w:val="5"/>
  </w:num>
  <w:num w:numId="4" w16cid:durableId="255098786">
    <w:abstractNumId w:val="4"/>
  </w:num>
  <w:num w:numId="5" w16cid:durableId="759105639">
    <w:abstractNumId w:val="7"/>
  </w:num>
  <w:num w:numId="6" w16cid:durableId="2002349921">
    <w:abstractNumId w:val="3"/>
  </w:num>
  <w:num w:numId="7" w16cid:durableId="172570393">
    <w:abstractNumId w:val="2"/>
  </w:num>
  <w:num w:numId="8" w16cid:durableId="705954483">
    <w:abstractNumId w:val="1"/>
  </w:num>
  <w:num w:numId="9" w16cid:durableId="143104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F13"/>
    <w:rsid w:val="0029639D"/>
    <w:rsid w:val="00326F90"/>
    <w:rsid w:val="0036215D"/>
    <w:rsid w:val="00362819"/>
    <w:rsid w:val="0048734C"/>
    <w:rsid w:val="00490F1B"/>
    <w:rsid w:val="005479A1"/>
    <w:rsid w:val="0057597A"/>
    <w:rsid w:val="005C1E5B"/>
    <w:rsid w:val="009B1860"/>
    <w:rsid w:val="00AA1D8D"/>
    <w:rsid w:val="00B47730"/>
    <w:rsid w:val="00C33C9D"/>
    <w:rsid w:val="00CB0664"/>
    <w:rsid w:val="00D435FF"/>
    <w:rsid w:val="00DC75EA"/>
    <w:rsid w:val="00E31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790B8F"/>
  <w14:defaultImageDpi w14:val="300"/>
  <w15:docId w15:val="{C7F7D0FD-A68A-425F-9344-015D58AA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4</Pages>
  <Words>648</Words>
  <Characters>823</Characters>
  <Application>Microsoft Office Word</Application>
  <DocSecurity>0</DocSecurity>
  <Lines>41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WDH</cp:lastModifiedBy>
  <cp:revision>5</cp:revision>
  <dcterms:created xsi:type="dcterms:W3CDTF">2013-12-23T23:15:00Z</dcterms:created>
  <dcterms:modified xsi:type="dcterms:W3CDTF">2026-10-19T16:18:00Z</dcterms:modified>
  <cp:category/>
</cp:coreProperties>
</file>