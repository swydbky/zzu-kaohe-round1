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802A" w14:textId="77777777" w:rsidR="00354A5B" w:rsidRDefault="00354A5B">
      <w:pPr>
        <w:rPr>
          <w:rFonts w:ascii="等线" w:eastAsia="等线" w:hAnsi="等线" w:hint="eastAsia"/>
          <w:lang w:eastAsia="zh-CN"/>
        </w:rPr>
      </w:pPr>
      <w:r w:rsidRPr="00354A5B">
        <w:rPr>
          <w:rFonts w:ascii="等线" w:eastAsia="等线" w:hAnsi="等线"/>
          <w:noProof/>
          <w:lang w:eastAsia="zh-CN"/>
        </w:rPr>
        <w:drawing>
          <wp:inline distT="0" distB="0" distL="0" distR="0" wp14:anchorId="7274EAAC" wp14:editId="190382BC">
            <wp:extent cx="5486400" cy="2984500"/>
            <wp:effectExtent l="0" t="0" r="0" b="6350"/>
            <wp:docPr id="1070080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28B2" w14:textId="77777777" w:rsidR="00A11A46" w:rsidRDefault="00A11A46">
      <w:pPr>
        <w:rPr>
          <w:rFonts w:ascii="等线" w:eastAsia="等线" w:hAnsi="等线"/>
          <w:lang w:eastAsia="zh-CN"/>
        </w:rPr>
      </w:pPr>
    </w:p>
    <w:p w14:paraId="493DEBAA" w14:textId="71CA3C29" w:rsidR="00A11A46" w:rsidRDefault="00A11A46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一些之前不了解的知识点，放在这记录，可忽略</w:t>
      </w:r>
    </w:p>
    <w:p w14:paraId="38B1A466" w14:textId="77777777" w:rsidR="00A11A46" w:rsidRDefault="00A11A46">
      <w:pPr>
        <w:rPr>
          <w:rFonts w:ascii="等线" w:eastAsia="等线" w:hAnsi="等线"/>
          <w:lang w:eastAsia="zh-CN"/>
        </w:rPr>
      </w:pPr>
    </w:p>
    <w:p w14:paraId="5D8477C4" w14:textId="6786C7F3" w:rsidR="00EA5A1A" w:rsidRPr="00AB1606" w:rsidRDefault="00AB1606">
      <w:pPr>
        <w:rPr>
          <w:rFonts w:ascii="等线" w:eastAsia="等线" w:hAnsi="等线" w:hint="eastAsia"/>
          <w:lang w:eastAsia="zh-CN"/>
        </w:rPr>
      </w:pPr>
      <w:r w:rsidRPr="00AB1606">
        <w:rPr>
          <w:rFonts w:ascii="等线" w:eastAsia="等线" w:hAnsi="等线"/>
          <w:lang w:eastAsia="zh-CN"/>
        </w:rPr>
        <w:t>int 通常</w:t>
      </w:r>
      <w:proofErr w:type="gramStart"/>
      <w:r w:rsidRPr="00AB1606">
        <w:rPr>
          <w:rFonts w:ascii="等线" w:eastAsia="等线" w:hAnsi="等线"/>
          <w:lang w:eastAsia="zh-CN"/>
        </w:rPr>
        <w:t xml:space="preserve">是 32 </w:t>
      </w:r>
      <w:proofErr w:type="gramEnd"/>
      <w:r w:rsidRPr="00AB1606">
        <w:rPr>
          <w:rFonts w:ascii="等线" w:eastAsia="等线" w:hAnsi="等线"/>
          <w:lang w:eastAsia="zh-CN"/>
        </w:rPr>
        <w:t>位，也就</w:t>
      </w:r>
      <w:proofErr w:type="gramStart"/>
      <w:r w:rsidRPr="00AB1606">
        <w:rPr>
          <w:rFonts w:ascii="等线" w:eastAsia="等线" w:hAnsi="等线"/>
          <w:lang w:eastAsia="zh-CN"/>
        </w:rPr>
        <w:t xml:space="preserve">是 32 </w:t>
      </w:r>
      <w:proofErr w:type="gramEnd"/>
      <w:r w:rsidRPr="00AB1606">
        <w:rPr>
          <w:rFonts w:ascii="等线" w:eastAsia="等线" w:hAnsi="等线"/>
          <w:lang w:eastAsia="zh-CN"/>
        </w:rPr>
        <w:t>个 0/</w:t>
      </w:r>
      <w:proofErr w:type="gramStart"/>
      <w:r w:rsidRPr="00AB1606">
        <w:rPr>
          <w:rFonts w:ascii="等线" w:eastAsia="等线" w:hAnsi="等线"/>
          <w:lang w:eastAsia="zh-CN"/>
        </w:rPr>
        <w:t>1 的</w:t>
      </w:r>
      <w:proofErr w:type="gramEnd"/>
      <w:r w:rsidRPr="00AB1606">
        <w:rPr>
          <w:rFonts w:ascii="等线" w:eastAsia="等线" w:hAnsi="等线"/>
          <w:lang w:eastAsia="zh-CN"/>
        </w:rPr>
        <w:t>开关，从右往左</w:t>
      </w:r>
      <w:proofErr w:type="gramStart"/>
      <w:r w:rsidRPr="00AB1606">
        <w:rPr>
          <w:rFonts w:ascii="等线" w:eastAsia="等线" w:hAnsi="等线" w:cs="微软雅黑" w:hint="eastAsia"/>
          <w:lang w:eastAsia="zh-CN"/>
        </w:rPr>
        <w:t>编</w:t>
      </w:r>
      <w:r w:rsidRPr="00AB1606">
        <w:rPr>
          <w:rFonts w:ascii="等线" w:eastAsia="等线" w:hAnsi="等线" w:cs="MS Mincho" w:hint="eastAsia"/>
          <w:lang w:eastAsia="zh-CN"/>
        </w:rPr>
        <w:t>号</w:t>
      </w:r>
      <w:r w:rsidRPr="00AB1606">
        <w:rPr>
          <w:rFonts w:ascii="等线" w:eastAsia="等线" w:hAnsi="等线"/>
          <w:lang w:eastAsia="zh-CN"/>
        </w:rPr>
        <w:t xml:space="preserve"> 0~</w:t>
      </w:r>
      <w:proofErr w:type="gramEnd"/>
      <w:r w:rsidRPr="00AB1606">
        <w:rPr>
          <w:rFonts w:ascii="等线" w:eastAsia="等线" w:hAnsi="等线"/>
          <w:lang w:eastAsia="zh-CN"/>
        </w:rPr>
        <w:t>31</w:t>
      </w:r>
    </w:p>
    <w:p w14:paraId="3DF36FFF" w14:textId="77777777" w:rsidR="00AB1606" w:rsidRDefault="00AB1606">
      <w:pPr>
        <w:rPr>
          <w:rFonts w:ascii="等线" w:eastAsia="等线" w:hAnsi="等线" w:hint="eastAsia"/>
          <w:lang w:eastAsia="zh-CN"/>
        </w:rPr>
      </w:pPr>
      <w:proofErr w:type="gramStart"/>
      <w:r w:rsidRPr="00AB1606">
        <w:rPr>
          <w:rFonts w:ascii="等线" w:eastAsia="等线" w:hAnsi="等线"/>
          <w:lang w:eastAsia="zh-CN"/>
        </w:rPr>
        <w:t>5 的</w:t>
      </w:r>
      <w:proofErr w:type="gramEnd"/>
      <w:r w:rsidRPr="00AB1606">
        <w:rPr>
          <w:rFonts w:ascii="等线" w:eastAsia="等线" w:hAnsi="等线"/>
          <w:lang w:eastAsia="zh-CN"/>
        </w:rPr>
        <w:t>二进制</w:t>
      </w:r>
      <w:proofErr w:type="gramStart"/>
      <w:r w:rsidRPr="00AB1606">
        <w:rPr>
          <w:rFonts w:ascii="等线" w:eastAsia="等线" w:hAnsi="等线"/>
          <w:lang w:eastAsia="zh-CN"/>
        </w:rPr>
        <w:t>是 101</w:t>
      </w:r>
      <w:proofErr w:type="gramEnd"/>
      <w:r w:rsidRPr="00AB1606">
        <w:rPr>
          <w:rFonts w:ascii="等线" w:eastAsia="等线" w:hAnsi="等线"/>
          <w:lang w:eastAsia="zh-CN"/>
        </w:rPr>
        <w:t>，从右往左：</w:t>
      </w:r>
      <w:proofErr w:type="gramStart"/>
      <w:r w:rsidRPr="00AB1606">
        <w:rPr>
          <w:rFonts w:ascii="等线" w:eastAsia="等线" w:hAnsi="等线"/>
          <w:lang w:eastAsia="zh-CN"/>
        </w:rPr>
        <w:t xml:space="preserve">第 0 </w:t>
      </w:r>
      <w:proofErr w:type="gramEnd"/>
      <w:r w:rsidRPr="00AB1606">
        <w:rPr>
          <w:rFonts w:ascii="等线" w:eastAsia="等线" w:hAnsi="等线"/>
          <w:lang w:eastAsia="zh-CN"/>
        </w:rPr>
        <w:t>位=1、</w:t>
      </w:r>
      <w:proofErr w:type="gramStart"/>
      <w:r w:rsidRPr="00AB1606">
        <w:rPr>
          <w:rFonts w:ascii="等线" w:eastAsia="等线" w:hAnsi="等线"/>
          <w:lang w:eastAsia="zh-CN"/>
        </w:rPr>
        <w:t xml:space="preserve">第 1 </w:t>
      </w:r>
      <w:proofErr w:type="gramEnd"/>
      <w:r w:rsidRPr="00AB1606">
        <w:rPr>
          <w:rFonts w:ascii="等线" w:eastAsia="等线" w:hAnsi="等线"/>
          <w:lang w:eastAsia="zh-CN"/>
        </w:rPr>
        <w:t>位=0、</w:t>
      </w:r>
      <w:proofErr w:type="gramStart"/>
      <w:r w:rsidRPr="00AB1606">
        <w:rPr>
          <w:rFonts w:ascii="等线" w:eastAsia="等线" w:hAnsi="等线"/>
          <w:lang w:eastAsia="zh-CN"/>
        </w:rPr>
        <w:t xml:space="preserve">第 2 </w:t>
      </w:r>
      <w:proofErr w:type="gramEnd"/>
      <w:r w:rsidRPr="00AB1606">
        <w:rPr>
          <w:rFonts w:ascii="等线" w:eastAsia="等线" w:hAnsi="等线"/>
          <w:lang w:eastAsia="zh-CN"/>
        </w:rPr>
        <w:t>位=1，其余</w:t>
      </w:r>
      <w:proofErr w:type="gramStart"/>
      <w:r w:rsidRPr="00AB1606">
        <w:rPr>
          <w:rFonts w:ascii="等线" w:eastAsia="等线" w:hAnsi="等线"/>
          <w:lang w:eastAsia="zh-CN"/>
        </w:rPr>
        <w:t>全 0</w:t>
      </w:r>
      <w:proofErr w:type="gramEnd"/>
      <w:r w:rsidRPr="00AB1606">
        <w:rPr>
          <w:rFonts w:ascii="等线" w:eastAsia="等线" w:hAnsi="等线"/>
          <w:lang w:eastAsia="zh-CN"/>
        </w:rPr>
        <w:t>。</w:t>
      </w:r>
    </w:p>
    <w:p w14:paraId="3F1C62A7" w14:textId="77777777" w:rsidR="00AB1606" w:rsidRDefault="00AB1606">
      <w:pPr>
        <w:rPr>
          <w:rFonts w:ascii="等线" w:eastAsia="等线" w:hAnsi="等线" w:hint="eastAsia"/>
          <w:lang w:eastAsia="zh-CN"/>
        </w:rPr>
      </w:pPr>
      <w:r w:rsidRPr="00AB1606">
        <w:rPr>
          <w:rFonts w:ascii="等线" w:eastAsia="等线" w:hAnsi="等线"/>
          <w:lang w:eastAsia="zh-CN"/>
        </w:rPr>
        <w:t>1U 是无符号</w:t>
      </w:r>
      <w:proofErr w:type="gramStart"/>
      <w:r w:rsidRPr="00AB1606">
        <w:rPr>
          <w:rFonts w:ascii="等线" w:eastAsia="等线" w:hAnsi="等线"/>
          <w:lang w:eastAsia="zh-CN"/>
        </w:rPr>
        <w:t>的 1</w:t>
      </w:r>
      <w:proofErr w:type="gramEnd"/>
      <w:r w:rsidRPr="00AB1606">
        <w:rPr>
          <w:rFonts w:ascii="等线" w:eastAsia="等线" w:hAnsi="等线"/>
          <w:lang w:eastAsia="zh-CN"/>
        </w:rPr>
        <w:t>，</w:t>
      </w:r>
      <w:proofErr w:type="gramStart"/>
      <w:r w:rsidRPr="00AB1606">
        <w:rPr>
          <w:rFonts w:ascii="等线" w:eastAsia="等线" w:hAnsi="等线"/>
          <w:lang w:eastAsia="zh-CN"/>
        </w:rPr>
        <w:t>二进制 000...</w:t>
      </w:r>
      <w:proofErr w:type="gramEnd"/>
      <w:r w:rsidRPr="00AB1606">
        <w:rPr>
          <w:rFonts w:ascii="等线" w:eastAsia="等线" w:hAnsi="等线"/>
          <w:lang w:eastAsia="zh-CN"/>
        </w:rPr>
        <w:t>0001。</w:t>
      </w:r>
      <w:proofErr w:type="gramStart"/>
      <w:r w:rsidRPr="00AB1606">
        <w:rPr>
          <w:rFonts w:ascii="等线" w:eastAsia="等线" w:hAnsi="等线"/>
          <w:lang w:eastAsia="zh-CN"/>
        </w:rPr>
        <w:t>&lt;&lt;</w:t>
      </w:r>
      <w:proofErr w:type="gramEnd"/>
      <w:r w:rsidRPr="00AB1606">
        <w:rPr>
          <w:rFonts w:ascii="等线" w:eastAsia="等线" w:hAnsi="等线"/>
          <w:lang w:eastAsia="zh-CN"/>
        </w:rPr>
        <w:t xml:space="preserve"> bit 就是把它往左推 bit 格，结果就是第 bit 位</w:t>
      </w:r>
      <w:proofErr w:type="gramStart"/>
      <w:r w:rsidRPr="00AB1606">
        <w:rPr>
          <w:rFonts w:ascii="等线" w:eastAsia="等线" w:hAnsi="等线"/>
          <w:lang w:eastAsia="zh-CN"/>
        </w:rPr>
        <w:t>是 1</w:t>
      </w:r>
      <w:proofErr w:type="gramEnd"/>
      <w:r w:rsidRPr="00AB1606">
        <w:rPr>
          <w:rFonts w:ascii="等线" w:eastAsia="等线" w:hAnsi="等线"/>
          <w:lang w:eastAsia="zh-CN"/>
        </w:rPr>
        <w:t>，其余全</w:t>
      </w:r>
      <w:proofErr w:type="gramStart"/>
      <w:r w:rsidRPr="00AB1606">
        <w:rPr>
          <w:rFonts w:ascii="等线" w:eastAsia="等线" w:hAnsi="等线"/>
          <w:lang w:eastAsia="zh-CN"/>
        </w:rPr>
        <w:t>是 0</w:t>
      </w:r>
      <w:proofErr w:type="gramEnd"/>
      <w:r w:rsidRPr="00AB1606">
        <w:rPr>
          <w:rFonts w:ascii="等线" w:eastAsia="等线" w:hAnsi="等线"/>
          <w:lang w:eastAsia="zh-CN"/>
        </w:rPr>
        <w:t>：</w:t>
      </w:r>
    </w:p>
    <w:p w14:paraId="3F01726A" w14:textId="77777777" w:rsidR="00AB1606" w:rsidRDefault="00AB1606">
      <w:pPr>
        <w:rPr>
          <w:rFonts w:ascii="等线" w:eastAsia="等线" w:hAnsi="等线" w:hint="eastAsia"/>
          <w:lang w:eastAsia="zh-CN"/>
        </w:rPr>
      </w:pPr>
      <w:r w:rsidRPr="00AB1606">
        <w:rPr>
          <w:rFonts w:ascii="等线" w:eastAsia="等线" w:hAnsi="等线"/>
          <w:lang w:eastAsia="zh-CN"/>
        </w:rPr>
        <w:t>这个数就是一把钥匙，专门对准第 bit 位。 后面四个宏全是拿它去和 reg 操作</w:t>
      </w:r>
    </w:p>
    <w:p w14:paraId="358F2CDE" w14:textId="77777777" w:rsidR="00AB1606" w:rsidRDefault="00AB1606">
      <w:pPr>
        <w:rPr>
          <w:rFonts w:ascii="等线" w:eastAsia="等线" w:hAnsi="等线" w:hint="eastAsia"/>
          <w:lang w:eastAsia="zh-CN"/>
        </w:rPr>
      </w:pPr>
    </w:p>
    <w:p w14:paraId="50B90AC0" w14:textId="77777777" w:rsidR="00AB1606" w:rsidRDefault="00AB1606">
      <w:pPr>
        <w:rPr>
          <w:rFonts w:ascii="等线" w:eastAsia="等线" w:hAnsi="等线" w:hint="eastAsia"/>
          <w:lang w:eastAsia="zh-CN"/>
        </w:rPr>
      </w:pPr>
      <w:r w:rsidRPr="00AB1606">
        <w:rPr>
          <w:rFonts w:ascii="等线" w:eastAsia="等线" w:hAnsi="等线"/>
          <w:lang w:eastAsia="zh-CN"/>
        </w:rPr>
        <w:t>掩码是一个二进制数，它</w:t>
      </w:r>
      <w:proofErr w:type="gramStart"/>
      <w:r w:rsidRPr="00AB1606">
        <w:rPr>
          <w:rFonts w:ascii="等线" w:eastAsia="等线" w:hAnsi="等线"/>
          <w:lang w:eastAsia="zh-CN"/>
        </w:rPr>
        <w:t xml:space="preserve">的 1 </w:t>
      </w:r>
      <w:proofErr w:type="gramEnd"/>
      <w:r w:rsidRPr="00AB1606">
        <w:rPr>
          <w:rFonts w:ascii="等线" w:eastAsia="等线" w:hAnsi="等线"/>
          <w:lang w:eastAsia="zh-CN"/>
        </w:rPr>
        <w:t xml:space="preserve">和 </w:t>
      </w:r>
      <w:proofErr w:type="gramStart"/>
      <w:r w:rsidRPr="00AB1606">
        <w:rPr>
          <w:rFonts w:ascii="等线" w:eastAsia="等线" w:hAnsi="等线"/>
          <w:lang w:eastAsia="zh-CN"/>
        </w:rPr>
        <w:t>0 决定</w:t>
      </w:r>
      <w:proofErr w:type="gramEnd"/>
      <w:r w:rsidRPr="00AB1606">
        <w:rPr>
          <w:rFonts w:ascii="等线" w:eastAsia="等线" w:hAnsi="等线"/>
          <w:lang w:eastAsia="zh-CN"/>
        </w:rPr>
        <w:t>了哪些位保留、哪些位被处理。</w:t>
      </w:r>
    </w:p>
    <w:p w14:paraId="65DE5A3D" w14:textId="77777777" w:rsidR="00AB1606" w:rsidRDefault="00AB1606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本题</w:t>
      </w:r>
      <w:r w:rsidRPr="00AB1606">
        <w:rPr>
          <w:rFonts w:ascii="等线" w:eastAsia="等线" w:hAnsi="等线"/>
          <w:lang w:eastAsia="zh-CN"/>
        </w:rPr>
        <w:t>这个数正好就是钥匙取反</w:t>
      </w:r>
    </w:p>
    <w:p w14:paraId="1E38C4FB" w14:textId="77777777" w:rsidR="00AB1606" w:rsidRPr="00AB1606" w:rsidRDefault="00AB1606" w:rsidP="00AB1606">
      <w:pPr>
        <w:rPr>
          <w:rFonts w:ascii="等线" w:eastAsia="等线" w:hAnsi="等线" w:hint="eastAsia"/>
          <w:lang w:eastAsia="zh-CN"/>
        </w:rPr>
      </w:pPr>
      <w:proofErr w:type="gramStart"/>
      <w:r w:rsidRPr="00AB1606">
        <w:rPr>
          <w:rFonts w:ascii="等线" w:eastAsia="等线" w:hAnsi="等线" w:hint="eastAsia"/>
          <w:lang w:eastAsia="zh-CN"/>
        </w:rPr>
        <w:t>操作</w:t>
      </w:r>
      <w:r w:rsidRPr="00AB1606">
        <w:rPr>
          <w:rFonts w:ascii="等线" w:eastAsia="等线" w:hAnsi="等线"/>
          <w:lang w:eastAsia="zh-CN"/>
        </w:rPr>
        <w:tab/>
      </w:r>
      <w:r w:rsidRPr="00AB1606">
        <w:rPr>
          <w:rFonts w:ascii="等线" w:eastAsia="等线" w:hAnsi="等线" w:hint="eastAsia"/>
          <w:lang w:eastAsia="zh-CN"/>
        </w:rPr>
        <w:t>用什么</w:t>
      </w:r>
      <w:r w:rsidRPr="00AB1606">
        <w:rPr>
          <w:rFonts w:ascii="等线" w:eastAsia="等线" w:hAnsi="等线"/>
          <w:lang w:eastAsia="zh-CN"/>
        </w:rPr>
        <w:tab/>
      </w:r>
      <w:r w:rsidRPr="00AB1606">
        <w:rPr>
          <w:rFonts w:ascii="等线" w:eastAsia="等线" w:hAnsi="等线" w:hint="eastAsia"/>
          <w:lang w:eastAsia="zh-CN"/>
        </w:rPr>
        <w:t>钥匙</w:t>
      </w:r>
      <w:proofErr w:type="gramEnd"/>
      <w:r w:rsidRPr="00AB1606">
        <w:rPr>
          <w:rFonts w:ascii="等线" w:eastAsia="等线" w:hAnsi="等线"/>
          <w:lang w:eastAsia="zh-CN"/>
        </w:rPr>
        <w:t>/</w:t>
      </w:r>
      <w:r w:rsidRPr="00AB1606">
        <w:rPr>
          <w:rFonts w:ascii="等线" w:eastAsia="等线" w:hAnsi="等线" w:hint="eastAsia"/>
          <w:lang w:eastAsia="zh-CN"/>
        </w:rPr>
        <w:t>掩码</w:t>
      </w:r>
    </w:p>
    <w:p w14:paraId="02E99D77" w14:textId="77777777" w:rsidR="00AB1606" w:rsidRPr="00AB1606" w:rsidRDefault="00AB1606" w:rsidP="00AB1606">
      <w:pPr>
        <w:rPr>
          <w:rFonts w:ascii="等线" w:eastAsia="等线" w:hAnsi="等线" w:hint="eastAsia"/>
          <w:lang w:eastAsia="zh-CN"/>
        </w:rPr>
      </w:pPr>
      <w:proofErr w:type="gramStart"/>
      <w:r w:rsidRPr="00AB1606">
        <w:rPr>
          <w:rFonts w:ascii="等线" w:eastAsia="等线" w:hAnsi="等线" w:hint="eastAsia"/>
          <w:lang w:eastAsia="zh-CN"/>
        </w:rPr>
        <w:t>置 1</w:t>
      </w:r>
      <w:r w:rsidRPr="00AB1606">
        <w:rPr>
          <w:rFonts w:ascii="等线" w:eastAsia="等线" w:hAnsi="等线" w:hint="eastAsia"/>
          <w:lang w:eastAsia="zh-CN"/>
        </w:rPr>
        <w:tab/>
        <w:t>\</w:t>
      </w:r>
      <w:proofErr w:type="gramEnd"/>
      <w:r w:rsidRPr="00AB1606">
        <w:rPr>
          <w:rFonts w:ascii="等线" w:eastAsia="等线" w:hAnsi="等线" w:hint="eastAsia"/>
          <w:lang w:eastAsia="zh-CN"/>
        </w:rPr>
        <w:tab/>
      </w:r>
    </w:p>
    <w:p w14:paraId="574A8E42" w14:textId="77777777" w:rsidR="00AB1606" w:rsidRPr="00AB1606" w:rsidRDefault="00AB1606" w:rsidP="00AB1606">
      <w:pPr>
        <w:rPr>
          <w:rFonts w:ascii="等线" w:eastAsia="等线" w:hAnsi="等线" w:hint="eastAsia"/>
          <w:lang w:eastAsia="zh-CN"/>
        </w:rPr>
      </w:pPr>
      <w:proofErr w:type="gramStart"/>
      <w:r w:rsidRPr="00AB1606">
        <w:rPr>
          <w:rFonts w:ascii="等线" w:eastAsia="等线" w:hAnsi="等线" w:hint="eastAsia"/>
          <w:lang w:eastAsia="zh-CN"/>
        </w:rPr>
        <w:t>清 0</w:t>
      </w:r>
      <w:r w:rsidRPr="00AB1606">
        <w:rPr>
          <w:rFonts w:ascii="等线" w:eastAsia="等线" w:hAnsi="等线" w:hint="eastAsia"/>
          <w:lang w:eastAsia="zh-CN"/>
        </w:rPr>
        <w:tab/>
        <w:t>&amp;</w:t>
      </w:r>
      <w:r w:rsidRPr="00AB1606">
        <w:rPr>
          <w:rFonts w:ascii="等线" w:eastAsia="等线" w:hAnsi="等线" w:hint="eastAsia"/>
          <w:lang w:eastAsia="zh-CN"/>
        </w:rPr>
        <w:tab/>
      </w:r>
      <w:proofErr w:type="gramEnd"/>
      <w:r w:rsidRPr="00AB1606">
        <w:rPr>
          <w:rFonts w:ascii="等线" w:eastAsia="等线" w:hAnsi="等线" w:hint="eastAsia"/>
          <w:lang w:eastAsia="zh-CN"/>
        </w:rPr>
        <w:t>~</w:t>
      </w:r>
      <w:proofErr w:type="gramStart"/>
      <w:r w:rsidRPr="00AB1606">
        <w:rPr>
          <w:rFonts w:ascii="等线" w:eastAsia="等线" w:hAnsi="等线" w:hint="eastAsia"/>
          <w:lang w:eastAsia="zh-CN"/>
        </w:rPr>
        <w:t>(1U &lt;&lt; bit)</w:t>
      </w:r>
      <w:proofErr w:type="gramEnd"/>
      <w:r w:rsidRPr="00AB1606">
        <w:rPr>
          <w:rFonts w:ascii="等线" w:eastAsia="等线" w:hAnsi="等线" w:hint="eastAsia"/>
          <w:lang w:eastAsia="zh-CN"/>
        </w:rPr>
        <w:t>（第 bit 位</w:t>
      </w:r>
      <w:proofErr w:type="gramStart"/>
      <w:r w:rsidRPr="00AB1606">
        <w:rPr>
          <w:rFonts w:ascii="等线" w:eastAsia="等线" w:hAnsi="等线" w:hint="eastAsia"/>
          <w:lang w:eastAsia="zh-CN"/>
        </w:rPr>
        <w:t>是 0</w:t>
      </w:r>
      <w:proofErr w:type="gramEnd"/>
      <w:r w:rsidRPr="00AB1606">
        <w:rPr>
          <w:rFonts w:ascii="等线" w:eastAsia="等线" w:hAnsi="等线" w:hint="eastAsia"/>
          <w:lang w:eastAsia="zh-CN"/>
        </w:rPr>
        <w:t>）</w:t>
      </w:r>
    </w:p>
    <w:p w14:paraId="62406460" w14:textId="77777777" w:rsidR="00AB1606" w:rsidRDefault="00AB1606" w:rsidP="00AB1606">
      <w:pPr>
        <w:rPr>
          <w:rFonts w:ascii="等线" w:eastAsia="等线" w:hAnsi="等线" w:hint="eastAsia"/>
          <w:lang w:eastAsia="zh-CN"/>
        </w:rPr>
      </w:pPr>
      <w:r w:rsidRPr="00AB1606">
        <w:rPr>
          <w:rFonts w:ascii="等线" w:eastAsia="等线" w:hAnsi="等线" w:hint="eastAsia"/>
          <w:lang w:eastAsia="zh-CN"/>
        </w:rPr>
        <w:t>翻转</w:t>
      </w:r>
      <w:r w:rsidRPr="00AB1606">
        <w:rPr>
          <w:rFonts w:ascii="等线" w:eastAsia="等线" w:hAnsi="等线"/>
          <w:lang w:eastAsia="zh-CN"/>
        </w:rPr>
        <w:tab/>
      </w:r>
      <w:proofErr w:type="gramStart"/>
      <w:r w:rsidRPr="00AB1606">
        <w:rPr>
          <w:rFonts w:ascii="等线" w:eastAsia="等线" w:hAnsi="等线"/>
          <w:lang w:eastAsia="zh-CN"/>
        </w:rPr>
        <w:t>^</w:t>
      </w:r>
      <w:r w:rsidRPr="00AB1606">
        <w:rPr>
          <w:rFonts w:ascii="等线" w:eastAsia="等线" w:hAnsi="等线"/>
          <w:lang w:eastAsia="zh-CN"/>
        </w:rPr>
        <w:tab/>
        <w:t xml:space="preserve">1U </w:t>
      </w:r>
      <w:proofErr w:type="gramEnd"/>
      <w:r w:rsidRPr="00AB1606">
        <w:rPr>
          <w:rFonts w:ascii="等线" w:eastAsia="等线" w:hAnsi="等线"/>
          <w:lang w:eastAsia="zh-CN"/>
        </w:rPr>
        <w:t>&lt;&lt; bit</w:t>
      </w:r>
      <w:r w:rsidRPr="00AB1606">
        <w:rPr>
          <w:rFonts w:ascii="等线" w:eastAsia="等线" w:hAnsi="等线" w:hint="eastAsia"/>
          <w:lang w:eastAsia="zh-CN"/>
        </w:rPr>
        <w:t>（第</w:t>
      </w:r>
      <w:r w:rsidRPr="00AB1606">
        <w:rPr>
          <w:rFonts w:ascii="等线" w:eastAsia="等线" w:hAnsi="等线"/>
          <w:lang w:eastAsia="zh-CN"/>
        </w:rPr>
        <w:t xml:space="preserve"> bit </w:t>
      </w:r>
      <w:r w:rsidRPr="00AB1606">
        <w:rPr>
          <w:rFonts w:ascii="等线" w:eastAsia="等线" w:hAnsi="等线" w:hint="eastAsia"/>
          <w:lang w:eastAsia="zh-CN"/>
        </w:rPr>
        <w:t>位</w:t>
      </w:r>
      <w:proofErr w:type="gramStart"/>
      <w:r w:rsidRPr="00AB1606">
        <w:rPr>
          <w:rFonts w:ascii="等线" w:eastAsia="等线" w:hAnsi="等线" w:hint="eastAsia"/>
          <w:lang w:eastAsia="zh-CN"/>
        </w:rPr>
        <w:t>是</w:t>
      </w:r>
      <w:r w:rsidRPr="00AB1606">
        <w:rPr>
          <w:rFonts w:ascii="等线" w:eastAsia="等线" w:hAnsi="等线"/>
          <w:lang w:eastAsia="zh-CN"/>
        </w:rPr>
        <w:t xml:space="preserve"> 1</w:t>
      </w:r>
      <w:proofErr w:type="gramEnd"/>
      <w:r w:rsidRPr="00AB1606">
        <w:rPr>
          <w:rFonts w:ascii="等线" w:eastAsia="等线" w:hAnsi="等线" w:hint="eastAsia"/>
          <w:lang w:eastAsia="zh-CN"/>
        </w:rPr>
        <w:t>）</w:t>
      </w:r>
    </w:p>
    <w:p w14:paraId="5B57A505" w14:textId="77777777" w:rsidR="008249FF" w:rsidRDefault="008249FF" w:rsidP="00AB1606">
      <w:pPr>
        <w:rPr>
          <w:rFonts w:ascii="等线" w:eastAsia="等线" w:hAnsi="等线" w:hint="eastAsia"/>
          <w:lang w:eastAsia="zh-CN"/>
        </w:rPr>
      </w:pPr>
    </w:p>
    <w:p w14:paraId="4C628B1B" w14:textId="77777777" w:rsidR="008249FF" w:rsidRPr="008249FF" w:rsidRDefault="008249FF" w:rsidP="008249FF">
      <w:pPr>
        <w:rPr>
          <w:rFonts w:ascii="等线" w:eastAsia="等线" w:hAnsi="等线" w:hint="eastAsia"/>
          <w:lang w:eastAsia="zh-CN"/>
        </w:rPr>
      </w:pPr>
      <w:proofErr w:type="gramStart"/>
      <w:r w:rsidRPr="008249FF">
        <w:rPr>
          <w:rFonts w:ascii="等线" w:eastAsia="等线" w:hAnsi="等线"/>
          <w:lang w:eastAsia="zh-CN"/>
        </w:rPr>
        <w:t xml:space="preserve">1 </w:t>
      </w:r>
      <w:r w:rsidRPr="008249FF">
        <w:rPr>
          <w:rFonts w:ascii="等线" w:eastAsia="等线" w:hAnsi="等线" w:hint="eastAsia"/>
          <w:lang w:eastAsia="zh-CN"/>
        </w:rPr>
        <w:t>是</w:t>
      </w:r>
      <w:proofErr w:type="gramEnd"/>
      <w:r w:rsidRPr="008249FF">
        <w:rPr>
          <w:rFonts w:ascii="等线" w:eastAsia="等线" w:hAnsi="等线" w:hint="eastAsia"/>
          <w:lang w:eastAsia="zh-CN"/>
        </w:rPr>
        <w:t>有符号</w:t>
      </w:r>
      <w:r w:rsidRPr="008249FF">
        <w:rPr>
          <w:rFonts w:ascii="等线" w:eastAsia="等线" w:hAnsi="等线"/>
          <w:lang w:eastAsia="zh-CN"/>
        </w:rPr>
        <w:t xml:space="preserve"> int</w:t>
      </w:r>
      <w:r w:rsidRPr="008249FF">
        <w:rPr>
          <w:rFonts w:ascii="等线" w:eastAsia="等线" w:hAnsi="等线" w:hint="eastAsia"/>
          <w:lang w:eastAsia="zh-CN"/>
        </w:rPr>
        <w:t>，最高位是符号位。当</w:t>
      </w:r>
      <w:r w:rsidRPr="008249FF">
        <w:rPr>
          <w:rFonts w:ascii="等线" w:eastAsia="等线" w:hAnsi="等线"/>
          <w:lang w:eastAsia="zh-CN"/>
        </w:rPr>
        <w:t xml:space="preserve"> bit = </w:t>
      </w:r>
      <w:proofErr w:type="gramStart"/>
      <w:r w:rsidRPr="008249FF">
        <w:rPr>
          <w:rFonts w:ascii="等线" w:eastAsia="等线" w:hAnsi="等线"/>
          <w:lang w:eastAsia="zh-CN"/>
        </w:rPr>
        <w:t xml:space="preserve">31 </w:t>
      </w:r>
      <w:r w:rsidRPr="008249FF">
        <w:rPr>
          <w:rFonts w:ascii="等线" w:eastAsia="等线" w:hAnsi="等线" w:hint="eastAsia"/>
          <w:lang w:eastAsia="zh-CN"/>
        </w:rPr>
        <w:t>时</w:t>
      </w:r>
      <w:proofErr w:type="gramEnd"/>
      <w:r w:rsidRPr="008249FF">
        <w:rPr>
          <w:rFonts w:ascii="等线" w:eastAsia="等线" w:hAnsi="等线" w:hint="eastAsia"/>
          <w:lang w:eastAsia="zh-CN"/>
        </w:rPr>
        <w:t>：</w:t>
      </w:r>
    </w:p>
    <w:p w14:paraId="7B7F5FED" w14:textId="77777777" w:rsidR="008249FF" w:rsidRPr="008249FF" w:rsidRDefault="008249FF" w:rsidP="008249FF">
      <w:pPr>
        <w:rPr>
          <w:rFonts w:ascii="等线" w:eastAsia="等线" w:hAnsi="等线" w:hint="eastAsia"/>
          <w:lang w:eastAsia="zh-CN"/>
        </w:rPr>
      </w:pPr>
    </w:p>
    <w:p w14:paraId="608FEE1F" w14:textId="77777777" w:rsidR="008249FF" w:rsidRPr="008249FF" w:rsidRDefault="008249FF" w:rsidP="008249FF">
      <w:pPr>
        <w:rPr>
          <w:rFonts w:ascii="等线" w:eastAsia="等线" w:hAnsi="等线" w:hint="eastAsia"/>
          <w:lang w:eastAsia="zh-CN"/>
        </w:rPr>
      </w:pPr>
      <w:r w:rsidRPr="008249FF">
        <w:rPr>
          <w:rFonts w:ascii="等线" w:eastAsia="等线" w:hAnsi="等线"/>
          <w:lang w:eastAsia="zh-CN"/>
        </w:rPr>
        <w:t xml:space="preserve">1 &lt;&lt; </w:t>
      </w:r>
      <w:proofErr w:type="gramStart"/>
      <w:r w:rsidRPr="008249FF">
        <w:rPr>
          <w:rFonts w:ascii="等线" w:eastAsia="等线" w:hAnsi="等线"/>
          <w:lang w:eastAsia="zh-CN"/>
        </w:rPr>
        <w:t xml:space="preserve">31 </w:t>
      </w:r>
      <w:r w:rsidRPr="008249FF">
        <w:rPr>
          <w:rFonts w:ascii="等线" w:eastAsia="等线" w:hAnsi="等线" w:hint="eastAsia"/>
          <w:lang w:eastAsia="zh-CN"/>
        </w:rPr>
        <w:t>会</w:t>
      </w:r>
      <w:proofErr w:type="gramEnd"/>
      <w:r w:rsidRPr="008249FF">
        <w:rPr>
          <w:rFonts w:ascii="等线" w:eastAsia="等线" w:hAnsi="等线" w:hint="eastAsia"/>
          <w:lang w:eastAsia="zh-CN"/>
        </w:rPr>
        <w:t>动到符号位，在</w:t>
      </w:r>
      <w:r w:rsidRPr="008249FF">
        <w:rPr>
          <w:rFonts w:ascii="等线" w:eastAsia="等线" w:hAnsi="等线"/>
          <w:lang w:eastAsia="zh-CN"/>
        </w:rPr>
        <w:t xml:space="preserve"> C </w:t>
      </w:r>
      <w:r w:rsidRPr="008249FF">
        <w:rPr>
          <w:rFonts w:ascii="等线" w:eastAsia="等线" w:hAnsi="等线" w:hint="eastAsia"/>
          <w:lang w:eastAsia="zh-CN"/>
        </w:rPr>
        <w:t>里这是未定义行为（</w:t>
      </w:r>
      <w:r w:rsidRPr="008249FF">
        <w:rPr>
          <w:rFonts w:ascii="等线" w:eastAsia="等线" w:hAnsi="等线"/>
          <w:lang w:eastAsia="zh-CN"/>
        </w:rPr>
        <w:t>UB</w:t>
      </w:r>
      <w:r w:rsidRPr="008249FF">
        <w:rPr>
          <w:rFonts w:ascii="等线" w:eastAsia="等线" w:hAnsi="等线" w:hint="eastAsia"/>
          <w:lang w:eastAsia="zh-CN"/>
        </w:rPr>
        <w:t>，不同编译器结果不同，甚至可能出问题）；</w:t>
      </w:r>
    </w:p>
    <w:p w14:paraId="0CAF122D" w14:textId="77777777" w:rsidR="008249FF" w:rsidRPr="00AB1606" w:rsidRDefault="008249FF" w:rsidP="008249FF">
      <w:pPr>
        <w:rPr>
          <w:rFonts w:ascii="等线" w:eastAsia="等线" w:hAnsi="等线" w:hint="eastAsia"/>
          <w:lang w:eastAsia="zh-CN"/>
        </w:rPr>
      </w:pPr>
      <w:r w:rsidRPr="008249FF">
        <w:rPr>
          <w:rFonts w:ascii="等线" w:eastAsia="等线" w:hAnsi="等线"/>
          <w:lang w:eastAsia="zh-CN"/>
        </w:rPr>
        <w:t xml:space="preserve">1U &lt;&lt; </w:t>
      </w:r>
      <w:proofErr w:type="gramStart"/>
      <w:r w:rsidRPr="008249FF">
        <w:rPr>
          <w:rFonts w:ascii="等线" w:eastAsia="等线" w:hAnsi="等线"/>
          <w:lang w:eastAsia="zh-CN"/>
        </w:rPr>
        <w:t xml:space="preserve">31 </w:t>
      </w:r>
      <w:r w:rsidRPr="008249FF">
        <w:rPr>
          <w:rFonts w:ascii="等线" w:eastAsia="等线" w:hAnsi="等线" w:hint="eastAsia"/>
          <w:lang w:eastAsia="zh-CN"/>
        </w:rPr>
        <w:t>是</w:t>
      </w:r>
      <w:proofErr w:type="gramEnd"/>
      <w:r w:rsidRPr="008249FF">
        <w:rPr>
          <w:rFonts w:ascii="等线" w:eastAsia="等线" w:hAnsi="等线" w:hint="eastAsia"/>
          <w:lang w:eastAsia="zh-CN"/>
        </w:rPr>
        <w:t>无符号移位，</w:t>
      </w:r>
      <w:proofErr w:type="gramStart"/>
      <w:r w:rsidRPr="008249FF">
        <w:rPr>
          <w:rFonts w:ascii="等线" w:eastAsia="等线" w:hAnsi="等线"/>
          <w:lang w:eastAsia="zh-CN"/>
        </w:rPr>
        <w:t xml:space="preserve">32 </w:t>
      </w:r>
      <w:r w:rsidRPr="008249FF">
        <w:rPr>
          <w:rFonts w:ascii="等线" w:eastAsia="等线" w:hAnsi="等线" w:hint="eastAsia"/>
          <w:lang w:eastAsia="zh-CN"/>
        </w:rPr>
        <w:t>位</w:t>
      </w:r>
      <w:proofErr w:type="gramEnd"/>
      <w:r w:rsidRPr="008249FF">
        <w:rPr>
          <w:rFonts w:ascii="等线" w:eastAsia="等线" w:hAnsi="等线" w:hint="eastAsia"/>
          <w:lang w:eastAsia="zh-CN"/>
        </w:rPr>
        <w:t>全当数值位，正好</w:t>
      </w:r>
      <w:proofErr w:type="gramStart"/>
      <w:r w:rsidRPr="008249FF">
        <w:rPr>
          <w:rFonts w:ascii="等线" w:eastAsia="等线" w:hAnsi="等线" w:hint="eastAsia"/>
          <w:lang w:eastAsia="zh-CN"/>
        </w:rPr>
        <w:t>是</w:t>
      </w:r>
      <w:r w:rsidRPr="008249FF">
        <w:rPr>
          <w:rFonts w:ascii="等线" w:eastAsia="等线" w:hAnsi="等线"/>
          <w:lang w:eastAsia="zh-CN"/>
        </w:rPr>
        <w:t xml:space="preserve"> 0x80000000</w:t>
      </w:r>
      <w:proofErr w:type="gramEnd"/>
      <w:r w:rsidRPr="008249FF">
        <w:rPr>
          <w:rFonts w:ascii="等线" w:eastAsia="等线" w:hAnsi="等线" w:hint="eastAsia"/>
          <w:lang w:eastAsia="zh-CN"/>
        </w:rPr>
        <w:t>，合法。</w:t>
      </w:r>
    </w:p>
    <w:p w14:paraId="5524A92B" w14:textId="7672F211" w:rsidR="00EA5A1A" w:rsidRDefault="00EA5A1A">
      <w:pPr>
        <w:spacing w:after="80"/>
      </w:pPr>
    </w:p>
    <w:sectPr w:rsidR="00EA5A1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077518">
    <w:abstractNumId w:val="8"/>
  </w:num>
  <w:num w:numId="2" w16cid:durableId="671301637">
    <w:abstractNumId w:val="6"/>
  </w:num>
  <w:num w:numId="3" w16cid:durableId="1327201743">
    <w:abstractNumId w:val="5"/>
  </w:num>
  <w:num w:numId="4" w16cid:durableId="836581312">
    <w:abstractNumId w:val="4"/>
  </w:num>
  <w:num w:numId="5" w16cid:durableId="2051875644">
    <w:abstractNumId w:val="7"/>
  </w:num>
  <w:num w:numId="6" w16cid:durableId="2016837469">
    <w:abstractNumId w:val="3"/>
  </w:num>
  <w:num w:numId="7" w16cid:durableId="1333068536">
    <w:abstractNumId w:val="2"/>
  </w:num>
  <w:num w:numId="8" w16cid:durableId="1690331313">
    <w:abstractNumId w:val="1"/>
  </w:num>
  <w:num w:numId="9" w16cid:durableId="70275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5B"/>
    <w:rsid w:val="0036215D"/>
    <w:rsid w:val="005A7D74"/>
    <w:rsid w:val="008249FF"/>
    <w:rsid w:val="00A11A46"/>
    <w:rsid w:val="00AA1D8D"/>
    <w:rsid w:val="00AB1606"/>
    <w:rsid w:val="00B47730"/>
    <w:rsid w:val="00CB0664"/>
    <w:rsid w:val="00EA5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05BF0"/>
  <w14:defaultImageDpi w14:val="300"/>
  <w15:docId w15:val="{C7F7D0FD-A68A-425F-9344-015D58A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220</Words>
  <Characters>281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WDH</cp:lastModifiedBy>
  <cp:revision>4</cp:revision>
  <dcterms:created xsi:type="dcterms:W3CDTF">2013-12-23T23:15:00Z</dcterms:created>
  <dcterms:modified xsi:type="dcterms:W3CDTF">2026-10-19T16:21:00Z</dcterms:modified>
  <cp:category/>
</cp:coreProperties>
</file>