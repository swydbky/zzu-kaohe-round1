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7378" w14:textId="77777777" w:rsidR="000B72B8" w:rsidRDefault="000B72B8" w:rsidP="000B72B8">
      <w:pPr>
        <w:rPr>
          <w:rFonts w:eastAsia="宋体"/>
          <w:lang w:eastAsia="zh-CN"/>
        </w:rPr>
      </w:pPr>
      <w:r w:rsidRPr="000B72B8">
        <w:rPr>
          <w:rFonts w:eastAsia="宋体"/>
          <w:noProof/>
          <w:lang w:eastAsia="zh-CN"/>
        </w:rPr>
        <w:drawing>
          <wp:inline distT="0" distB="0" distL="0" distR="0" wp14:anchorId="503BEBBD" wp14:editId="4C9D08D5">
            <wp:extent cx="5486400" cy="3162935"/>
            <wp:effectExtent l="0" t="0" r="0" b="0"/>
            <wp:docPr id="1383505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5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A45B" w14:textId="77777777" w:rsidR="005562B9" w:rsidRDefault="005562B9" w:rsidP="000B72B8">
      <w:pPr>
        <w:rPr>
          <w:rFonts w:eastAsia="宋体"/>
          <w:lang w:eastAsia="zh-CN"/>
        </w:rPr>
      </w:pPr>
    </w:p>
    <w:p w14:paraId="38EA63A9" w14:textId="2526FBC9" w:rsidR="005562B9" w:rsidRPr="005562B9" w:rsidRDefault="005562B9" w:rsidP="005562B9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T</w:t>
      </w:r>
      <w:r>
        <w:rPr>
          <w:rFonts w:eastAsia="宋体" w:hint="eastAsia"/>
          <w:lang w:eastAsia="zh-CN"/>
        </w:rPr>
        <w:t>ypedef</w:t>
      </w:r>
      <w:r>
        <w:rPr>
          <w:rFonts w:eastAsia="宋体" w:hint="eastAsia"/>
          <w:lang w:eastAsia="zh-CN"/>
        </w:rPr>
        <w:t>：</w:t>
      </w:r>
      <w:r w:rsidRPr="005562B9">
        <w:rPr>
          <w:rFonts w:eastAsia="宋体" w:hint="eastAsia"/>
          <w:lang w:eastAsia="zh-CN"/>
        </w:rPr>
        <w:t>给类型换个好用的名字。</w:t>
      </w:r>
    </w:p>
    <w:p w14:paraId="12FE13FA" w14:textId="77777777" w:rsidR="005562B9" w:rsidRPr="005562B9" w:rsidRDefault="005562B9" w:rsidP="005562B9">
      <w:pPr>
        <w:rPr>
          <w:rFonts w:eastAsia="宋体"/>
          <w:lang w:eastAsia="zh-CN"/>
        </w:rPr>
      </w:pPr>
      <w:r w:rsidRPr="005562B9">
        <w:rPr>
          <w:rFonts w:eastAsia="宋体" w:hint="eastAsia"/>
          <w:lang w:eastAsia="zh-CN"/>
        </w:rPr>
        <w:t>不产生新类型，只是别名，编译器不区别对待。</w:t>
      </w:r>
    </w:p>
    <w:p w14:paraId="0A7E0286" w14:textId="38511F89" w:rsidR="005562B9" w:rsidRDefault="005562B9" w:rsidP="005562B9">
      <w:pPr>
        <w:rPr>
          <w:rFonts w:eastAsia="宋体"/>
          <w:lang w:eastAsia="zh-CN"/>
        </w:rPr>
      </w:pPr>
      <w:r w:rsidRPr="005562B9">
        <w:rPr>
          <w:rFonts w:eastAsia="宋体" w:hint="eastAsia"/>
          <w:lang w:eastAsia="zh-CN"/>
        </w:rPr>
        <w:t>项目里最关键的作用：让结构体不用再写</w:t>
      </w:r>
      <w:r w:rsidRPr="005562B9">
        <w:rPr>
          <w:rFonts w:eastAsia="宋体"/>
          <w:lang w:eastAsia="zh-CN"/>
        </w:rPr>
        <w:t xml:space="preserve"> struct</w:t>
      </w:r>
      <w:r w:rsidRPr="005562B9">
        <w:rPr>
          <w:rFonts w:eastAsia="宋体" w:hint="eastAsia"/>
          <w:lang w:eastAsia="zh-CN"/>
        </w:rPr>
        <w:t>，数组、参数、指针都变干净。</w:t>
      </w:r>
    </w:p>
    <w:p w14:paraId="36BC83C8" w14:textId="143D3098" w:rsidR="000B72B8" w:rsidRDefault="000B72B8" w:rsidP="000B72B8">
      <w:r>
        <w:rPr>
          <w:rFonts w:hint="eastAsia"/>
        </w:rPr>
        <w:t>版本</w:t>
      </w:r>
      <w:r>
        <w:rPr>
          <w:rFonts w:hint="eastAsia"/>
        </w:rPr>
        <w:t xml:space="preserve"> A</w:t>
      </w:r>
      <w:r>
        <w:rPr>
          <w:rFonts w:hint="eastAsia"/>
        </w:rPr>
        <w:t>（无</w:t>
      </w:r>
      <w:r>
        <w:rPr>
          <w:rFonts w:hint="eastAsia"/>
        </w:rPr>
        <w:t xml:space="preserve"> typedef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版本</w:t>
      </w:r>
      <w:r>
        <w:rPr>
          <w:rFonts w:hint="eastAsia"/>
        </w:rPr>
        <w:t xml:space="preserve"> B</w:t>
      </w:r>
      <w:r>
        <w:rPr>
          <w:rFonts w:hint="eastAsia"/>
        </w:rPr>
        <w:t>（有</w:t>
      </w:r>
      <w:r>
        <w:rPr>
          <w:rFonts w:hint="eastAsia"/>
        </w:rPr>
        <w:t xml:space="preserve"> typedef</w:t>
      </w:r>
      <w:r>
        <w:rPr>
          <w:rFonts w:hint="eastAsia"/>
        </w:rPr>
        <w:t>）</w:t>
      </w:r>
    </w:p>
    <w:p w14:paraId="79186A8B" w14:textId="77777777" w:rsidR="000B72B8" w:rsidRDefault="000B72B8" w:rsidP="000B72B8">
      <w:r>
        <w:t xml:space="preserve">} </w:t>
      </w:r>
      <w:r>
        <w:rPr>
          <w:rFonts w:hint="eastAsia"/>
        </w:rPr>
        <w:t>后面写什么</w:t>
      </w:r>
      <w:r>
        <w:tab/>
      </w:r>
      <w:r>
        <w:rPr>
          <w:rFonts w:ascii="微软雅黑" w:eastAsia="微软雅黑" w:hAnsi="微软雅黑" w:cs="微软雅黑" w:hint="eastAsia"/>
        </w:rPr>
        <w:t>变</w:t>
      </w:r>
      <w:r>
        <w:rPr>
          <w:rFonts w:ascii="MS Mincho" w:eastAsia="MS Mincho" w:hAnsi="MS Mincho" w:cs="MS Mincho" w:hint="eastAsia"/>
        </w:rPr>
        <w:t>量名</w:t>
      </w:r>
      <w:r>
        <w:t xml:space="preserve"> cmd</w:t>
      </w:r>
      <w:r>
        <w:tab/>
      </w:r>
      <w:r>
        <w:rPr>
          <w:rFonts w:ascii="微软雅黑" w:eastAsia="微软雅黑" w:hAnsi="微软雅黑" w:cs="微软雅黑" w:hint="eastAsia"/>
        </w:rPr>
        <w:t>类</w:t>
      </w:r>
      <w:r>
        <w:rPr>
          <w:rFonts w:ascii="MS Mincho" w:eastAsia="MS Mincho" w:hAnsi="MS Mincho" w:cs="MS Mincho" w:hint="eastAsia"/>
        </w:rPr>
        <w:t>型名（</w:t>
      </w:r>
      <w:r>
        <w:rPr>
          <w:rFonts w:ascii="微软雅黑" w:eastAsia="微软雅黑" w:hAnsi="微软雅黑" w:cs="微软雅黑" w:hint="eastAsia"/>
        </w:rPr>
        <w:t>别</w:t>
      </w:r>
      <w:r>
        <w:rPr>
          <w:rFonts w:ascii="MS Mincho" w:eastAsia="MS Mincho" w:hAnsi="MS Mincho" w:cs="MS Mincho" w:hint="eastAsia"/>
        </w:rPr>
        <w:t>名）</w:t>
      </w:r>
      <w:r>
        <w:t xml:space="preserve"> Gimbal_Ctrl_Cmd_s</w:t>
      </w:r>
    </w:p>
    <w:p w14:paraId="38BC3D00" w14:textId="77777777" w:rsidR="000B72B8" w:rsidRDefault="000B72B8" w:rsidP="000B72B8">
      <w:pPr>
        <w:rPr>
          <w:lang w:eastAsia="zh-CN"/>
        </w:rPr>
      </w:pPr>
      <w:r>
        <w:rPr>
          <w:rFonts w:hint="eastAsia"/>
          <w:lang w:eastAsia="zh-CN"/>
        </w:rPr>
        <w:t>有没有造出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量</w:t>
      </w:r>
      <w:r>
        <w:rPr>
          <w:lang w:eastAsia="zh-CN"/>
        </w:rPr>
        <w:tab/>
      </w:r>
      <w:r>
        <w:rPr>
          <w:rFonts w:hint="eastAsia"/>
          <w:lang w:eastAsia="zh-CN"/>
        </w:rPr>
        <w:t>有，</w:t>
      </w:r>
      <w:r>
        <w:rPr>
          <w:lang w:eastAsia="zh-CN"/>
        </w:rPr>
        <w:t xml:space="preserve">cmd </w:t>
      </w:r>
      <w:r>
        <w:rPr>
          <w:rFonts w:hint="eastAsia"/>
          <w:lang w:eastAsia="zh-CN"/>
        </w:rPr>
        <w:t>就是一个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量</w:t>
      </w:r>
      <w:r>
        <w:rPr>
          <w:lang w:eastAsia="zh-CN"/>
        </w:rPr>
        <w:tab/>
      </w:r>
      <w:r>
        <w:rPr>
          <w:rFonts w:hint="eastAsia"/>
          <w:lang w:eastAsia="zh-CN"/>
        </w:rPr>
        <w:t>没有，一个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Mincho" w:eastAsia="MS Mincho" w:hAnsi="MS Mincho" w:cs="MS Mincho" w:hint="eastAsia"/>
          <w:lang w:eastAsia="zh-CN"/>
        </w:rPr>
        <w:t>量也没造</w:t>
      </w:r>
    </w:p>
    <w:p w14:paraId="287CEF0F" w14:textId="77777777" w:rsidR="000B72B8" w:rsidRDefault="000B72B8" w:rsidP="000B72B8">
      <w:r>
        <w:rPr>
          <w:rFonts w:hint="eastAsia"/>
        </w:rPr>
        <w:t>能不能直接用</w:t>
      </w:r>
      <w:r>
        <w:tab/>
        <w:t xml:space="preserve">cmd.yaw = 10; </w:t>
      </w:r>
      <w:r>
        <w:rPr>
          <w:rFonts w:ascii="Segoe UI Symbol" w:hAnsi="Segoe UI Symbol" w:cs="Segoe UI Symbol"/>
        </w:rPr>
        <w:t>✔</w:t>
      </w:r>
      <w:r>
        <w:tab/>
        <w:t xml:space="preserve">Gimbal_Ctrl_Cmd_s.yaw = 10; </w:t>
      </w:r>
      <w:r>
        <w:rPr>
          <w:rFonts w:ascii="Segoe UI Symbol" w:hAnsi="Segoe UI Symbol" w:cs="Segoe UI Symbol"/>
        </w:rPr>
        <w:t>✘</w:t>
      </w:r>
      <w:r>
        <w:t xml:space="preserve"> </w:t>
      </w:r>
      <w:r>
        <w:rPr>
          <w:rFonts w:ascii="微软雅黑" w:eastAsia="微软雅黑" w:hAnsi="微软雅黑" w:cs="微软雅黑" w:hint="eastAsia"/>
        </w:rPr>
        <w:t>报错</w:t>
      </w:r>
    </w:p>
    <w:p w14:paraId="5BEBE5EB" w14:textId="77777777" w:rsidR="009A27EE" w:rsidRDefault="000B72B8" w:rsidP="000B72B8">
      <w:r>
        <w:rPr>
          <w:rFonts w:ascii="微软雅黑" w:eastAsia="微软雅黑" w:hAnsi="微软雅黑" w:cs="微软雅黑" w:hint="eastAsia"/>
        </w:rPr>
        <w:t>类</w:t>
      </w:r>
      <w:r>
        <w:rPr>
          <w:rFonts w:ascii="MS Mincho" w:eastAsia="MS Mincho" w:hAnsi="MS Mincho" w:cs="MS Mincho" w:hint="eastAsia"/>
        </w:rPr>
        <w:t>型叫什么</w:t>
      </w:r>
      <w:r>
        <w:tab/>
        <w:t>struct Gimbal_Ctrl_Cmd_s</w:t>
      </w:r>
      <w:r>
        <w:tab/>
        <w:t>Gimbal_Ctrl_Cmd_s</w:t>
      </w:r>
      <w:r>
        <w:rPr>
          <w:rFonts w:hint="eastAsia"/>
        </w:rPr>
        <w:t>（</w:t>
      </w:r>
      <w:r>
        <w:rPr>
          <w:rFonts w:ascii="微软雅黑" w:eastAsia="微软雅黑" w:hAnsi="微软雅黑" w:cs="微软雅黑" w:hint="eastAsia"/>
        </w:rPr>
        <w:t>别</w:t>
      </w:r>
      <w:r>
        <w:rPr>
          <w:rFonts w:ascii="MS Mincho" w:eastAsia="MS Mincho" w:hAnsi="MS Mincho" w:cs="MS Mincho" w:hint="eastAsia"/>
        </w:rPr>
        <w:t>名）</w:t>
      </w:r>
      <w:r>
        <w:t xml:space="preserve">+ struct </w:t>
      </w:r>
      <w:r>
        <w:rPr>
          <w:rFonts w:hint="eastAsia"/>
        </w:rPr>
        <w:t>本名</w:t>
      </w:r>
    </w:p>
    <w:p w14:paraId="7342E217" w14:textId="77777777" w:rsidR="005562B9" w:rsidRDefault="005562B9" w:rsidP="005562B9">
      <w:pPr>
        <w:spacing w:after="80"/>
        <w:rPr>
          <w:rFonts w:ascii="等线" w:eastAsia="等线" w:hAnsi="等线"/>
          <w:sz w:val="21"/>
          <w:lang w:eastAsia="zh-CN"/>
        </w:rPr>
      </w:pPr>
    </w:p>
    <w:p w14:paraId="4CF2A359" w14:textId="644C32D4" w:rsidR="005562B9" w:rsidRPr="005562B9" w:rsidRDefault="005562B9" w:rsidP="005562B9">
      <w:pPr>
        <w:spacing w:after="80"/>
        <w:rPr>
          <w:rFonts w:eastAsia="宋体" w:hint="eastAsia"/>
          <w:lang w:eastAsia="zh-CN"/>
        </w:rPr>
      </w:pPr>
    </w:p>
    <w:p w14:paraId="03E04F8D" w14:textId="137179AE" w:rsidR="002D0721" w:rsidRDefault="002D0721">
      <w:pPr>
        <w:rPr>
          <w:lang w:eastAsia="zh-CN"/>
        </w:rPr>
      </w:pPr>
    </w:p>
    <w:p w14:paraId="490905F4" w14:textId="77777777" w:rsidR="005562B9" w:rsidRDefault="005562B9">
      <w:pPr>
        <w:spacing w:after="80"/>
        <w:rPr>
          <w:lang w:eastAsia="zh-CN"/>
        </w:rPr>
      </w:pPr>
    </w:p>
    <w:sectPr w:rsidR="005562B9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274188">
    <w:abstractNumId w:val="8"/>
  </w:num>
  <w:num w:numId="2" w16cid:durableId="163401961">
    <w:abstractNumId w:val="6"/>
  </w:num>
  <w:num w:numId="3" w16cid:durableId="1214730412">
    <w:abstractNumId w:val="5"/>
  </w:num>
  <w:num w:numId="4" w16cid:durableId="376704722">
    <w:abstractNumId w:val="4"/>
  </w:num>
  <w:num w:numId="5" w16cid:durableId="1789355384">
    <w:abstractNumId w:val="7"/>
  </w:num>
  <w:num w:numId="6" w16cid:durableId="1736658813">
    <w:abstractNumId w:val="3"/>
  </w:num>
  <w:num w:numId="7" w16cid:durableId="685912332">
    <w:abstractNumId w:val="2"/>
  </w:num>
  <w:num w:numId="8" w16cid:durableId="773016580">
    <w:abstractNumId w:val="1"/>
  </w:num>
  <w:num w:numId="9" w16cid:durableId="1918595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B8"/>
    <w:rsid w:val="0015074B"/>
    <w:rsid w:val="001C7941"/>
    <w:rsid w:val="0029639D"/>
    <w:rsid w:val="002D0721"/>
    <w:rsid w:val="00326F90"/>
    <w:rsid w:val="0036215D"/>
    <w:rsid w:val="005562B9"/>
    <w:rsid w:val="009A27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2E3DE3"/>
  <w14:defaultImageDpi w14:val="300"/>
  <w15:docId w15:val="{C7F7D0FD-A68A-425F-9344-015D58AA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198</Words>
  <Characters>295</Characters>
  <Application>Microsoft Office Word</Application>
  <DocSecurity>0</DocSecurity>
  <Lines>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WDH</cp:lastModifiedBy>
  <cp:revision>3</cp:revision>
  <dcterms:created xsi:type="dcterms:W3CDTF">2013-12-23T23:15:00Z</dcterms:created>
  <dcterms:modified xsi:type="dcterms:W3CDTF">2026-10-19T16:26:00Z</dcterms:modified>
  <cp:category/>
</cp:coreProperties>
</file>