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6CE170" w14:textId="77777777" w:rsidR="000C5582" w:rsidRDefault="00327B28">
      <w:r w:rsidRPr="00327B28">
        <w:rPr>
          <w:noProof/>
        </w:rPr>
        <w:drawing>
          <wp:inline distT="0" distB="0" distL="0" distR="0" wp14:anchorId="05915CB0" wp14:editId="19C04BC0">
            <wp:extent cx="5486400" cy="2809240"/>
            <wp:effectExtent l="0" t="0" r="0" b="0"/>
            <wp:docPr id="121912578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12578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0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B16E8" w14:textId="77777777" w:rsidR="006E536A" w:rsidRDefault="006E536A" w:rsidP="006E536A">
      <w:pPr>
        <w:spacing w:after="80"/>
        <w:rPr>
          <w:lang w:eastAsia="zh-CN"/>
        </w:rPr>
      </w:pPr>
      <w:proofErr w:type="spellStart"/>
      <w:r>
        <w:rPr>
          <w:rFonts w:ascii="等线" w:eastAsia="等线" w:hAnsi="等线"/>
          <w:sz w:val="21"/>
        </w:rPr>
        <w:t>要把</w:t>
      </w:r>
      <w:proofErr w:type="spellEnd"/>
      <w:r>
        <w:rPr>
          <w:rFonts w:ascii="等线" w:eastAsia="等线" w:hAnsi="等线"/>
          <w:sz w:val="21"/>
        </w:rPr>
        <w:t xml:space="preserve"> n </w:t>
      </w:r>
      <w:proofErr w:type="spellStart"/>
      <w:r>
        <w:rPr>
          <w:rFonts w:ascii="等线" w:eastAsia="等线" w:hAnsi="等线"/>
          <w:sz w:val="21"/>
        </w:rPr>
        <w:t>个盘搬到</w:t>
      </w:r>
      <w:proofErr w:type="spellEnd"/>
      <w:r>
        <w:rPr>
          <w:rFonts w:ascii="等线" w:eastAsia="等线" w:hAnsi="等线"/>
          <w:sz w:val="21"/>
        </w:rPr>
        <w:t xml:space="preserve"> </w:t>
      </w:r>
      <w:proofErr w:type="spellStart"/>
      <w:r>
        <w:rPr>
          <w:rFonts w:ascii="等线" w:eastAsia="等线" w:hAnsi="等线"/>
          <w:sz w:val="21"/>
        </w:rPr>
        <w:t>to，先得把上面</w:t>
      </w:r>
      <w:proofErr w:type="spellEnd"/>
      <w:r>
        <w:rPr>
          <w:rFonts w:ascii="等线" w:eastAsia="等线" w:hAnsi="等线"/>
          <w:sz w:val="21"/>
        </w:rPr>
        <w:t xml:space="preserve"> n-1 </w:t>
      </w:r>
      <w:proofErr w:type="spellStart"/>
      <w:r>
        <w:rPr>
          <w:rFonts w:ascii="等线" w:eastAsia="等线" w:hAnsi="等线"/>
          <w:sz w:val="21"/>
        </w:rPr>
        <w:t>个挪到</w:t>
      </w:r>
      <w:proofErr w:type="spellEnd"/>
      <w:r>
        <w:rPr>
          <w:rFonts w:ascii="等线" w:eastAsia="等线" w:hAnsi="等线"/>
          <w:sz w:val="21"/>
        </w:rPr>
        <w:t xml:space="preserve"> via </w:t>
      </w:r>
      <w:proofErr w:type="spellStart"/>
      <w:r>
        <w:rPr>
          <w:rFonts w:ascii="等线" w:eastAsia="等线" w:hAnsi="等线"/>
          <w:sz w:val="21"/>
        </w:rPr>
        <w:t>腾地方，再把最大的那个直接搬到</w:t>
      </w:r>
      <w:proofErr w:type="spellEnd"/>
      <w:r>
        <w:rPr>
          <w:rFonts w:ascii="等线" w:eastAsia="等线" w:hAnsi="等线"/>
          <w:sz w:val="21"/>
        </w:rPr>
        <w:t xml:space="preserve"> </w:t>
      </w:r>
      <w:proofErr w:type="spellStart"/>
      <w:r>
        <w:rPr>
          <w:rFonts w:ascii="等线" w:eastAsia="等线" w:hAnsi="等线"/>
          <w:sz w:val="21"/>
        </w:rPr>
        <w:t>to，最后把</w:t>
      </w:r>
      <w:proofErr w:type="spellEnd"/>
      <w:r>
        <w:rPr>
          <w:rFonts w:ascii="等线" w:eastAsia="等线" w:hAnsi="等线"/>
          <w:sz w:val="21"/>
        </w:rPr>
        <w:t xml:space="preserve"> n-1 </w:t>
      </w:r>
      <w:proofErr w:type="spellStart"/>
      <w:r>
        <w:rPr>
          <w:rFonts w:ascii="等线" w:eastAsia="等线" w:hAnsi="等线"/>
          <w:sz w:val="21"/>
        </w:rPr>
        <w:t>个从</w:t>
      </w:r>
      <w:proofErr w:type="spellEnd"/>
      <w:r>
        <w:rPr>
          <w:rFonts w:ascii="等线" w:eastAsia="等线" w:hAnsi="等线"/>
          <w:sz w:val="21"/>
        </w:rPr>
        <w:t xml:space="preserve"> via </w:t>
      </w:r>
      <w:proofErr w:type="spellStart"/>
      <w:r>
        <w:rPr>
          <w:rFonts w:ascii="等线" w:eastAsia="等线" w:hAnsi="等线"/>
          <w:sz w:val="21"/>
        </w:rPr>
        <w:t>搬到</w:t>
      </w:r>
      <w:proofErr w:type="spellEnd"/>
      <w:r>
        <w:rPr>
          <w:rFonts w:ascii="等线" w:eastAsia="等线" w:hAnsi="等线"/>
          <w:sz w:val="21"/>
        </w:rPr>
        <w:t xml:space="preserve"> to。</w:t>
      </w:r>
      <w:r>
        <w:rPr>
          <w:rFonts w:ascii="等线" w:eastAsia="等线" w:hAnsi="等线"/>
          <w:sz w:val="21"/>
          <w:lang w:eastAsia="zh-CN"/>
        </w:rPr>
        <w:t>三步里有两步是同一个问题、只是盘子少一个，所以能用递归。</w:t>
      </w:r>
    </w:p>
    <w:p w14:paraId="389A99A6" w14:textId="77777777" w:rsidR="006E536A" w:rsidRDefault="006E536A" w:rsidP="006E536A">
      <w:pPr>
        <w:spacing w:after="80"/>
        <w:rPr>
          <w:lang w:eastAsia="zh-CN"/>
        </w:rPr>
      </w:pPr>
      <w:proofErr w:type="spellStart"/>
      <w:r>
        <w:rPr>
          <w:rFonts w:ascii="等线" w:eastAsia="等线" w:hAnsi="等线"/>
          <w:sz w:val="21"/>
        </w:rPr>
        <w:t>递归时</w:t>
      </w:r>
      <w:proofErr w:type="spellEnd"/>
      <w:r>
        <w:rPr>
          <w:rFonts w:ascii="等线" w:eastAsia="等线" w:hAnsi="等线"/>
          <w:sz w:val="21"/>
        </w:rPr>
        <w:t xml:space="preserve"> to 和 via </w:t>
      </w:r>
      <w:proofErr w:type="spellStart"/>
      <w:r>
        <w:rPr>
          <w:rFonts w:ascii="等线" w:eastAsia="等线" w:hAnsi="等线"/>
          <w:sz w:val="21"/>
        </w:rPr>
        <w:t>的位置要跟着换：第一步的目标是</w:t>
      </w:r>
      <w:proofErr w:type="spellEnd"/>
      <w:r>
        <w:rPr>
          <w:rFonts w:ascii="等线" w:eastAsia="等线" w:hAnsi="等线"/>
          <w:sz w:val="21"/>
        </w:rPr>
        <w:t xml:space="preserve"> </w:t>
      </w:r>
      <w:proofErr w:type="spellStart"/>
      <w:r>
        <w:rPr>
          <w:rFonts w:ascii="等线" w:eastAsia="等线" w:hAnsi="等线"/>
          <w:sz w:val="21"/>
        </w:rPr>
        <w:t>via，所以</w:t>
      </w:r>
      <w:proofErr w:type="spellEnd"/>
      <w:r>
        <w:rPr>
          <w:rFonts w:ascii="等线" w:eastAsia="等线" w:hAnsi="等线"/>
          <w:sz w:val="21"/>
        </w:rPr>
        <w:t xml:space="preserve"> to </w:t>
      </w:r>
      <w:proofErr w:type="spellStart"/>
      <w:r>
        <w:rPr>
          <w:rFonts w:ascii="等线" w:eastAsia="等线" w:hAnsi="等线"/>
          <w:sz w:val="21"/>
        </w:rPr>
        <w:t>那个位置填</w:t>
      </w:r>
      <w:proofErr w:type="spellEnd"/>
      <w:r>
        <w:rPr>
          <w:rFonts w:ascii="等线" w:eastAsia="等线" w:hAnsi="等线"/>
          <w:sz w:val="21"/>
        </w:rPr>
        <w:t xml:space="preserve"> </w:t>
      </w:r>
      <w:proofErr w:type="spellStart"/>
      <w:r>
        <w:rPr>
          <w:rFonts w:ascii="等线" w:eastAsia="等线" w:hAnsi="等线"/>
          <w:sz w:val="21"/>
        </w:rPr>
        <w:t>via、via</w:t>
      </w:r>
      <w:proofErr w:type="spellEnd"/>
      <w:r>
        <w:rPr>
          <w:rFonts w:ascii="等线" w:eastAsia="等线" w:hAnsi="等线"/>
          <w:sz w:val="21"/>
        </w:rPr>
        <w:t xml:space="preserve"> </w:t>
      </w:r>
      <w:proofErr w:type="spellStart"/>
      <w:r>
        <w:rPr>
          <w:rFonts w:ascii="等线" w:eastAsia="等线" w:hAnsi="等线"/>
          <w:sz w:val="21"/>
        </w:rPr>
        <w:t>的位置填</w:t>
      </w:r>
      <w:proofErr w:type="spellEnd"/>
      <w:r>
        <w:rPr>
          <w:rFonts w:ascii="等线" w:eastAsia="等线" w:hAnsi="等线"/>
          <w:sz w:val="21"/>
        </w:rPr>
        <w:t xml:space="preserve"> </w:t>
      </w:r>
      <w:proofErr w:type="spellStart"/>
      <w:r>
        <w:rPr>
          <w:rFonts w:ascii="等线" w:eastAsia="等线" w:hAnsi="等线"/>
          <w:sz w:val="21"/>
        </w:rPr>
        <w:t>to；第三步出发地是</w:t>
      </w:r>
      <w:proofErr w:type="spellEnd"/>
      <w:r>
        <w:rPr>
          <w:rFonts w:ascii="等线" w:eastAsia="等线" w:hAnsi="等线"/>
          <w:sz w:val="21"/>
        </w:rPr>
        <w:t xml:space="preserve"> </w:t>
      </w:r>
      <w:proofErr w:type="spellStart"/>
      <w:r>
        <w:rPr>
          <w:rFonts w:ascii="等线" w:eastAsia="等线" w:hAnsi="等线"/>
          <w:sz w:val="21"/>
        </w:rPr>
        <w:t>via，所以第一个实参写</w:t>
      </w:r>
      <w:proofErr w:type="spellEnd"/>
      <w:r>
        <w:rPr>
          <w:rFonts w:ascii="等线" w:eastAsia="等线" w:hAnsi="等线"/>
          <w:sz w:val="21"/>
        </w:rPr>
        <w:t xml:space="preserve"> via。</w:t>
      </w:r>
    </w:p>
    <w:p w14:paraId="3F116F30" w14:textId="248CA538" w:rsidR="00F26E0A" w:rsidRPr="006E536A" w:rsidRDefault="00F26E0A">
      <w:pPr>
        <w:rPr>
          <w:rFonts w:eastAsia="宋体" w:hint="eastAsia"/>
          <w:lang w:eastAsia="zh-CN"/>
        </w:rPr>
      </w:pPr>
    </w:p>
    <w:sectPr w:rsidR="00F26E0A" w:rsidRPr="006E536A" w:rsidSect="00034616">
      <w:headerReference w:type="default" r:id="rId9"/>
      <w:foot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56946022">
    <w:abstractNumId w:val="8"/>
  </w:num>
  <w:num w:numId="2" w16cid:durableId="1404835458">
    <w:abstractNumId w:val="6"/>
  </w:num>
  <w:num w:numId="3" w16cid:durableId="1614896241">
    <w:abstractNumId w:val="5"/>
  </w:num>
  <w:num w:numId="4" w16cid:durableId="1351684459">
    <w:abstractNumId w:val="4"/>
  </w:num>
  <w:num w:numId="5" w16cid:durableId="1569001400">
    <w:abstractNumId w:val="7"/>
  </w:num>
  <w:num w:numId="6" w16cid:durableId="1235434767">
    <w:abstractNumId w:val="3"/>
  </w:num>
  <w:num w:numId="7" w16cid:durableId="884220380">
    <w:abstractNumId w:val="2"/>
  </w:num>
  <w:num w:numId="8" w16cid:durableId="838693678">
    <w:abstractNumId w:val="1"/>
  </w:num>
  <w:num w:numId="9" w16cid:durableId="11524539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5582"/>
    <w:rsid w:val="0015074B"/>
    <w:rsid w:val="0029639D"/>
    <w:rsid w:val="00326F90"/>
    <w:rsid w:val="00327B28"/>
    <w:rsid w:val="0036215D"/>
    <w:rsid w:val="0061328A"/>
    <w:rsid w:val="006E536A"/>
    <w:rsid w:val="00AA1D8D"/>
    <w:rsid w:val="00B47730"/>
    <w:rsid w:val="00BC19E5"/>
    <w:rsid w:val="00CB0664"/>
    <w:rsid w:val="00F26E0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7F097FB"/>
  <w14:defaultImageDpi w14:val="300"/>
  <w15:docId w15:val="{C7F7D0FD-A68A-425F-9344-015D58AA18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88</Words>
  <Characters>104</Characters>
  <Application>Microsoft Office Word</Application>
  <DocSecurity>0</DocSecurity>
  <Lines>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WDH</cp:lastModifiedBy>
  <cp:revision>4</cp:revision>
  <dcterms:created xsi:type="dcterms:W3CDTF">2013-12-23T23:15:00Z</dcterms:created>
  <dcterms:modified xsi:type="dcterms:W3CDTF">2026-10-19T16:28:00Z</dcterms:modified>
  <cp:category/>
</cp:coreProperties>
</file>