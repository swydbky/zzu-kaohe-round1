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C2AC" w14:textId="77777777" w:rsidR="004C4733" w:rsidRDefault="00F90E31">
      <w:r w:rsidRPr="00F90E31">
        <w:rPr>
          <w:noProof/>
        </w:rPr>
        <w:drawing>
          <wp:inline distT="0" distB="0" distL="0" distR="0" wp14:anchorId="2A5BC407" wp14:editId="4CC01919">
            <wp:extent cx="5486400" cy="2726690"/>
            <wp:effectExtent l="0" t="0" r="0" b="0"/>
            <wp:docPr id="2066556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56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14DB" w14:textId="5342FE6B" w:rsidR="00780A1D" w:rsidRDefault="00000000">
      <w:pPr>
        <w:spacing w:after="80"/>
        <w:rPr>
          <w:rFonts w:hint="eastAsia"/>
          <w:lang w:eastAsia="zh-CN"/>
        </w:rPr>
      </w:pPr>
      <w:r>
        <w:rPr>
          <w:rFonts w:ascii="等线" w:eastAsia="等线" w:hAnsi="等线"/>
          <w:sz w:val="21"/>
          <w:lang w:eastAsia="zh-CN"/>
        </w:rPr>
        <w:t>三个文件的分工：.h 只写有这么个函数（结尾分号、没有函数体），.c 写实现，main.c 只管调用。</w:t>
      </w:r>
      <w:r>
        <w:rPr>
          <w:rFonts w:ascii="等线" w:eastAsia="等线" w:hAnsi="等线"/>
          <w:sz w:val="21"/>
        </w:rPr>
        <w:t>所以 main.c 只要 #include "e.h" 就能用那两个函数</w:t>
      </w:r>
    </w:p>
    <w:p w14:paraId="1AE9DD44" w14:textId="77777777" w:rsidR="00C56A82" w:rsidRDefault="00C56A82" w:rsidP="00C56A82">
      <w:pPr>
        <w:spacing w:after="80"/>
        <w:rPr>
          <w:lang w:eastAsia="zh-CN"/>
        </w:rPr>
      </w:pPr>
      <w:r>
        <w:rPr>
          <w:rFonts w:ascii="等线" w:eastAsia="等线" w:hAnsi="等线"/>
          <w:sz w:val="21"/>
          <w:lang w:eastAsia="zh-CN"/>
        </w:rPr>
        <w:t>保护宏防的是同一个源文件里 include 两次：#include 是把文件内容原样贴进来，贴第二次时 __E_H__ 已经定义过，#ifndef 不成立，整段就被跳过。</w:t>
      </w:r>
    </w:p>
    <w:p w14:paraId="18DA4D07" w14:textId="77777777" w:rsidR="00DA5190" w:rsidRPr="00C56A82" w:rsidRDefault="00DA5190">
      <w:pPr>
        <w:rPr>
          <w:rFonts w:eastAsia="宋体"/>
          <w:lang w:eastAsia="zh-CN"/>
        </w:rPr>
      </w:pPr>
    </w:p>
    <w:sectPr w:rsidR="00DA5190" w:rsidRPr="00C56A82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4A304" w14:textId="77777777" w:rsidR="00EA3C49" w:rsidRDefault="00EA3C49">
      <w:pPr>
        <w:spacing w:after="0" w:line="240" w:lineRule="auto"/>
      </w:pPr>
      <w:r>
        <w:separator/>
      </w:r>
    </w:p>
  </w:endnote>
  <w:endnote w:type="continuationSeparator" w:id="0">
    <w:p w14:paraId="4B89DF4A" w14:textId="77777777" w:rsidR="00EA3C49" w:rsidRDefault="00EA3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56BDC" w14:textId="77777777" w:rsidR="00780A1D" w:rsidRDefault="00780A1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54D2" w14:textId="77777777" w:rsidR="00780A1D" w:rsidRDefault="00780A1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5C95E" w14:textId="77777777" w:rsidR="00780A1D" w:rsidRDefault="00780A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46F53" w14:textId="77777777" w:rsidR="00EA3C49" w:rsidRDefault="00EA3C49">
      <w:pPr>
        <w:spacing w:after="0" w:line="240" w:lineRule="auto"/>
      </w:pPr>
      <w:r>
        <w:separator/>
      </w:r>
    </w:p>
  </w:footnote>
  <w:footnote w:type="continuationSeparator" w:id="0">
    <w:p w14:paraId="0FB96FB8" w14:textId="77777777" w:rsidR="00EA3C49" w:rsidRDefault="00EA3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D24FE" w14:textId="77777777" w:rsidR="00780A1D" w:rsidRDefault="00780A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5B690" w14:textId="77777777" w:rsidR="00780A1D" w:rsidRDefault="00780A1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6ECA9" w14:textId="77777777" w:rsidR="00780A1D" w:rsidRDefault="00780A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821160">
    <w:abstractNumId w:val="8"/>
  </w:num>
  <w:num w:numId="2" w16cid:durableId="545485963">
    <w:abstractNumId w:val="6"/>
  </w:num>
  <w:num w:numId="3" w16cid:durableId="993142539">
    <w:abstractNumId w:val="5"/>
  </w:num>
  <w:num w:numId="4" w16cid:durableId="86316793">
    <w:abstractNumId w:val="4"/>
  </w:num>
  <w:num w:numId="5" w16cid:durableId="270016877">
    <w:abstractNumId w:val="7"/>
  </w:num>
  <w:num w:numId="6" w16cid:durableId="662128426">
    <w:abstractNumId w:val="3"/>
  </w:num>
  <w:num w:numId="7" w16cid:durableId="1617446824">
    <w:abstractNumId w:val="2"/>
  </w:num>
  <w:num w:numId="8" w16cid:durableId="909924849">
    <w:abstractNumId w:val="1"/>
  </w:num>
  <w:num w:numId="9" w16cid:durableId="146303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15D"/>
    <w:rsid w:val="004B4C25"/>
    <w:rsid w:val="004C4733"/>
    <w:rsid w:val="005959C1"/>
    <w:rsid w:val="00780A1D"/>
    <w:rsid w:val="00AA1D8D"/>
    <w:rsid w:val="00B47730"/>
    <w:rsid w:val="00C56A82"/>
    <w:rsid w:val="00CB0664"/>
    <w:rsid w:val="00DA5190"/>
    <w:rsid w:val="00E227DB"/>
    <w:rsid w:val="00EA3C49"/>
    <w:rsid w:val="00F90E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3DEBC"/>
  <w14:defaultImageDpi w14:val="300"/>
  <w15:docId w15:val="{C7F7D0FD-A68A-425F-9344-015D58AA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103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WDH</cp:lastModifiedBy>
  <cp:revision>5</cp:revision>
  <dcterms:created xsi:type="dcterms:W3CDTF">2013-12-23T23:15:00Z</dcterms:created>
  <dcterms:modified xsi:type="dcterms:W3CDTF">2026-10-19T16:40:00Z</dcterms:modified>
  <cp:category/>
</cp:coreProperties>
</file>